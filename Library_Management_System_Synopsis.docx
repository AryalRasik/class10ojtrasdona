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1E2E" w:rsidRDefault="00D91E2E"/>
    <w:p w:rsidR="00D91E2E" w:rsidRDefault="00D91E2E"/>
    <w:p w:rsidR="00D91E2E" w:rsidRDefault="00E07033">
      <w:pPr>
        <w:pStyle w:val="CoverText"/>
      </w:pPr>
      <w:r>
        <w:rPr>
          <w:sz w:val="40"/>
        </w:rPr>
        <w:t>SYNOMPSIS REPORT</w:t>
      </w:r>
    </w:p>
    <w:p w:rsidR="00D91E2E" w:rsidRDefault="00E07033">
      <w:pPr>
        <w:pStyle w:val="CoverText"/>
      </w:pPr>
      <w:r>
        <w:t>ON</w:t>
      </w:r>
    </w:p>
    <w:p w:rsidR="00D91E2E" w:rsidRDefault="00E07033">
      <w:pPr>
        <w:pStyle w:val="CoverText"/>
      </w:pPr>
      <w:r>
        <w:rPr>
          <w:sz w:val="40"/>
        </w:rPr>
        <w:t>LIBRARY MANAGEMENT SYSTEM</w:t>
      </w:r>
    </w:p>
    <w:p w:rsidR="00D91E2E" w:rsidRDefault="00E07033">
      <w:pPr>
        <w:pStyle w:val="CoverText"/>
      </w:pPr>
      <w:r>
        <w:t>UNDER TAKEN AT</w:t>
      </w:r>
    </w:p>
    <w:p w:rsidR="00D91E2E" w:rsidRDefault="00E07033">
      <w:pPr>
        <w:spacing w:before="160" w:after="200"/>
        <w:jc w:val="center"/>
      </w:pPr>
      <w:r>
        <w:rPr>
          <w:noProof/>
        </w:rPr>
        <w:drawing>
          <wp:inline distT="0" distB="0" distL="0" distR="0">
            <wp:extent cx="11430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logo_crop.png"/>
                    <pic:cNvPicPr/>
                  </pic:nvPicPr>
                  <pic:blipFill>
                    <a:blip r:embed="rId8"/>
                    <a:stretch>
                      <a:fillRect/>
                    </a:stretch>
                  </pic:blipFill>
                  <pic:spPr>
                    <a:xfrm>
                      <a:off x="0" y="0"/>
                      <a:ext cx="1143000" cy="1066800"/>
                    </a:xfrm>
                    <a:prstGeom prst="rect">
                      <a:avLst/>
                    </a:prstGeom>
                  </pic:spPr>
                </pic:pic>
              </a:graphicData>
            </a:graphic>
          </wp:inline>
        </w:drawing>
      </w:r>
    </w:p>
    <w:p w:rsidR="00D91E2E" w:rsidRDefault="00E07033">
      <w:pPr>
        <w:pStyle w:val="CoverText"/>
        <w:spacing w:after="100"/>
      </w:pPr>
      <w:r>
        <w:rPr>
          <w:sz w:val="32"/>
        </w:rPr>
        <w:t>“SHREE SARASWATI SECONDARY SCHOOL”</w:t>
      </w:r>
    </w:p>
    <w:p w:rsidR="00D91E2E" w:rsidRDefault="00E07033">
      <w:pPr>
        <w:pStyle w:val="CoverText"/>
        <w:spacing w:after="100"/>
      </w:pPr>
      <w:r>
        <w:t>IN</w:t>
      </w:r>
    </w:p>
    <w:p w:rsidR="00D91E2E" w:rsidRDefault="00E07033">
      <w:pPr>
        <w:pStyle w:val="CoverText"/>
        <w:spacing w:after="100"/>
      </w:pPr>
      <w:r>
        <w:t>“SUBMITTED IN PARTIAL FULFILLMENT OF THE DEGREE”</w:t>
      </w:r>
    </w:p>
    <w:p w:rsidR="00D91E2E" w:rsidRDefault="00E07033">
      <w:pPr>
        <w:pStyle w:val="CoverText"/>
        <w:spacing w:after="100"/>
      </w:pPr>
      <w:r>
        <w:t>IN</w:t>
      </w:r>
    </w:p>
    <w:p w:rsidR="00D91E2E" w:rsidRDefault="00E07033">
      <w:pPr>
        <w:pStyle w:val="CoverText"/>
        <w:spacing w:after="100"/>
      </w:pPr>
      <w:r>
        <w:rPr>
          <w:sz w:val="32"/>
        </w:rPr>
        <w:t>COMPUTER ENGINEERING</w:t>
      </w:r>
    </w:p>
    <w:p w:rsidR="00D91E2E" w:rsidRDefault="00E07033">
      <w:pPr>
        <w:pStyle w:val="CoverText"/>
        <w:spacing w:after="100"/>
      </w:pPr>
      <w:r>
        <w:t>DEPARTMENT OF COMPUTER ENGINEERING</w:t>
      </w:r>
    </w:p>
    <w:p w:rsidR="00D91E2E" w:rsidRDefault="00E07033">
      <w:pPr>
        <w:pStyle w:val="CoverText"/>
        <w:spacing w:after="100"/>
      </w:pPr>
      <w:r>
        <w:t>2082/12/24</w:t>
      </w:r>
    </w:p>
    <w:p w:rsidR="00D91E2E" w:rsidRDefault="00D91E2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30"/>
        <w:gridCol w:w="3618"/>
      </w:tblGrid>
      <w:tr w:rsidR="00D91E2E" w:rsidTr="0065353B">
        <w:trPr>
          <w:jc w:val="center"/>
        </w:trPr>
        <w:tc>
          <w:tcPr>
            <w:tcW w:w="6030" w:type="dxa"/>
          </w:tcPr>
          <w:p w:rsidR="00D91E2E" w:rsidRDefault="00E07033">
            <w:pPr>
              <w:spacing w:after="80"/>
            </w:pPr>
            <w:r>
              <w:rPr>
                <w:b/>
              </w:rPr>
              <w:t>Under The Guidance Of:</w:t>
            </w:r>
            <w:bookmarkStart w:id="0" w:name="_GoBack"/>
            <w:bookmarkEnd w:id="0"/>
          </w:p>
          <w:p w:rsidR="00D91E2E" w:rsidRDefault="00E07033">
            <w:pPr>
              <w:spacing w:after="80"/>
            </w:pPr>
            <w:r>
              <w:t>Name: __________________________</w:t>
            </w:r>
          </w:p>
          <w:p w:rsidR="00D91E2E" w:rsidRDefault="00E07033">
            <w:pPr>
              <w:spacing w:after="80"/>
            </w:pPr>
            <w:r>
              <w:t>Designation: Computer Instructor</w:t>
            </w:r>
          </w:p>
          <w:p w:rsidR="00D91E2E" w:rsidRDefault="00E07033">
            <w:pPr>
              <w:spacing w:after="80"/>
            </w:pPr>
            <w:r>
              <w:t>Department: Computer Engineering</w:t>
            </w:r>
          </w:p>
        </w:tc>
        <w:tc>
          <w:tcPr>
            <w:tcW w:w="3618" w:type="dxa"/>
          </w:tcPr>
          <w:p w:rsidR="00D91E2E" w:rsidRDefault="00E07033">
            <w:pPr>
              <w:spacing w:after="80"/>
            </w:pPr>
            <w:r>
              <w:rPr>
                <w:b/>
              </w:rPr>
              <w:t>Submitted By:</w:t>
            </w:r>
          </w:p>
          <w:p w:rsidR="00D91E2E" w:rsidRDefault="00E07033">
            <w:pPr>
              <w:spacing w:after="80"/>
            </w:pPr>
            <w:r>
              <w:t xml:space="preserve">Name: </w:t>
            </w:r>
            <w:proofErr w:type="spellStart"/>
            <w:r>
              <w:t>Rasik</w:t>
            </w:r>
            <w:proofErr w:type="spellEnd"/>
            <w:r>
              <w:t xml:space="preserve"> Binayak </w:t>
            </w:r>
            <w:proofErr w:type="spellStart"/>
            <w:r>
              <w:t>Aryal</w:t>
            </w:r>
            <w:proofErr w:type="spellEnd"/>
          </w:p>
          <w:p w:rsidR="00D91E2E" w:rsidRDefault="00E07033">
            <w:pPr>
              <w:spacing w:after="80"/>
            </w:pPr>
            <w:r>
              <w:t>Class: 12</w:t>
            </w:r>
          </w:p>
          <w:p w:rsidR="00D91E2E" w:rsidRDefault="00E07033">
            <w:pPr>
              <w:spacing w:after="80"/>
            </w:pPr>
            <w:r>
              <w:t>College Roll No: __________</w:t>
            </w:r>
          </w:p>
        </w:tc>
      </w:tr>
    </w:tbl>
    <w:p w:rsidR="00D91E2E" w:rsidRDefault="00E07033">
      <w:r>
        <w:br w:type="page"/>
      </w:r>
    </w:p>
    <w:p w:rsidR="00D91E2E" w:rsidRDefault="00E07033">
      <w:pPr>
        <w:pStyle w:val="Heading1"/>
      </w:pPr>
      <w:r>
        <w:lastRenderedPageBreak/>
        <w:t>TABLE OF CONTENTS</w:t>
      </w:r>
    </w:p>
    <w:p w:rsidR="00D91E2E" w:rsidRDefault="00E07033">
      <w:pPr>
        <w:spacing w:after="40"/>
        <w:ind w:left="360"/>
        <w:jc w:val="left"/>
      </w:pPr>
      <w:r>
        <w:t>1. Introduction</w:t>
      </w:r>
    </w:p>
    <w:p w:rsidR="00D91E2E" w:rsidRDefault="00E07033">
      <w:pPr>
        <w:spacing w:after="40"/>
        <w:ind w:left="360"/>
        <w:jc w:val="left"/>
      </w:pPr>
      <w:r>
        <w:t>2. Background of the Project</w:t>
      </w:r>
    </w:p>
    <w:p w:rsidR="00D91E2E" w:rsidRDefault="00E07033">
      <w:pPr>
        <w:spacing w:after="40"/>
        <w:ind w:left="360"/>
        <w:jc w:val="left"/>
      </w:pPr>
      <w:r>
        <w:t>3. Problem Statement</w:t>
      </w:r>
    </w:p>
    <w:p w:rsidR="00D91E2E" w:rsidRDefault="00E07033">
      <w:pPr>
        <w:spacing w:after="40"/>
        <w:ind w:left="360"/>
        <w:jc w:val="left"/>
      </w:pPr>
      <w:r>
        <w:t>4. Objectives of the Project</w:t>
      </w:r>
    </w:p>
    <w:p w:rsidR="00D91E2E" w:rsidRDefault="00E07033">
      <w:pPr>
        <w:spacing w:after="40"/>
        <w:ind w:left="360"/>
        <w:jc w:val="left"/>
      </w:pPr>
      <w:r>
        <w:t>5. Scope of the Project</w:t>
      </w:r>
    </w:p>
    <w:p w:rsidR="00D91E2E" w:rsidRDefault="00E07033">
      <w:pPr>
        <w:spacing w:after="40"/>
        <w:ind w:left="360"/>
        <w:jc w:val="left"/>
      </w:pPr>
      <w:r>
        <w:t>6. Proposed System</w:t>
      </w:r>
    </w:p>
    <w:p w:rsidR="00D91E2E" w:rsidRDefault="00E07033">
      <w:pPr>
        <w:spacing w:after="40"/>
        <w:ind w:left="360"/>
        <w:jc w:val="left"/>
      </w:pPr>
      <w:r>
        <w:t>7. Major Features</w:t>
      </w:r>
    </w:p>
    <w:p w:rsidR="00D91E2E" w:rsidRDefault="00E07033">
      <w:pPr>
        <w:spacing w:after="40"/>
        <w:ind w:left="360"/>
        <w:jc w:val="left"/>
      </w:pPr>
      <w:r>
        <w:t>8. Users of the System</w:t>
      </w:r>
    </w:p>
    <w:p w:rsidR="00D91E2E" w:rsidRDefault="00E07033">
      <w:pPr>
        <w:spacing w:after="40"/>
        <w:ind w:left="360"/>
        <w:jc w:val="left"/>
      </w:pPr>
      <w:r>
        <w:t>9. Technology Used</w:t>
      </w:r>
    </w:p>
    <w:p w:rsidR="00D91E2E" w:rsidRDefault="00E07033">
      <w:pPr>
        <w:spacing w:after="40"/>
        <w:ind w:left="360"/>
        <w:jc w:val="left"/>
      </w:pPr>
      <w:r>
        <w:t>10. System Requirements</w:t>
      </w:r>
    </w:p>
    <w:p w:rsidR="00D91E2E" w:rsidRDefault="00E07033">
      <w:pPr>
        <w:spacing w:after="40"/>
        <w:ind w:left="360"/>
        <w:jc w:val="left"/>
      </w:pPr>
      <w:r>
        <w:t>11. Methodology</w:t>
      </w:r>
    </w:p>
    <w:p w:rsidR="00D91E2E" w:rsidRDefault="00E07033">
      <w:pPr>
        <w:spacing w:after="40"/>
        <w:ind w:left="360"/>
        <w:jc w:val="left"/>
      </w:pPr>
      <w:r>
        <w:t>12. Database</w:t>
      </w:r>
    </w:p>
    <w:p w:rsidR="00D91E2E" w:rsidRDefault="00E07033">
      <w:pPr>
        <w:spacing w:after="40"/>
        <w:ind w:left="360"/>
        <w:jc w:val="left"/>
      </w:pPr>
      <w:r>
        <w:t>13. Expected Outcomes</w:t>
      </w:r>
    </w:p>
    <w:p w:rsidR="00D91E2E" w:rsidRDefault="00E07033">
      <w:pPr>
        <w:spacing w:after="40"/>
        <w:ind w:left="360"/>
        <w:jc w:val="left"/>
      </w:pPr>
      <w:r>
        <w:t>14. Advantages of the System</w:t>
      </w:r>
    </w:p>
    <w:p w:rsidR="00D91E2E" w:rsidRDefault="00E07033">
      <w:pPr>
        <w:spacing w:after="40"/>
        <w:ind w:left="360"/>
        <w:jc w:val="left"/>
      </w:pPr>
      <w:r>
        <w:t>15. Limitations</w:t>
      </w:r>
    </w:p>
    <w:p w:rsidR="00D91E2E" w:rsidRDefault="00E07033">
      <w:pPr>
        <w:spacing w:after="40"/>
        <w:ind w:left="360"/>
        <w:jc w:val="left"/>
      </w:pPr>
      <w:r>
        <w:t>16. Future Enhancements</w:t>
      </w:r>
    </w:p>
    <w:p w:rsidR="00D91E2E" w:rsidRDefault="00E07033">
      <w:pPr>
        <w:spacing w:after="40"/>
        <w:ind w:left="360"/>
        <w:jc w:val="left"/>
      </w:pPr>
      <w:r>
        <w:t>17. Security</w:t>
      </w:r>
    </w:p>
    <w:p w:rsidR="00D91E2E" w:rsidRDefault="00E07033">
      <w:pPr>
        <w:spacing w:after="40"/>
        <w:ind w:left="360"/>
        <w:jc w:val="left"/>
      </w:pPr>
      <w:r>
        <w:t>18. Testing</w:t>
      </w:r>
    </w:p>
    <w:p w:rsidR="00D91E2E" w:rsidRDefault="00E07033">
      <w:pPr>
        <w:spacing w:after="40"/>
        <w:ind w:left="360"/>
        <w:jc w:val="left"/>
      </w:pPr>
      <w:r>
        <w:t>19. Conclusion</w:t>
      </w:r>
    </w:p>
    <w:p w:rsidR="00D91E2E" w:rsidRDefault="00E07033">
      <w:pPr>
        <w:spacing w:after="40"/>
        <w:ind w:left="360"/>
        <w:jc w:val="left"/>
      </w:pPr>
      <w:r>
        <w:t>20. References</w:t>
      </w:r>
    </w:p>
    <w:p w:rsidR="00D91E2E" w:rsidRDefault="00E07033">
      <w:r>
        <w:br w:type="page"/>
      </w:r>
    </w:p>
    <w:p w:rsidR="00D91E2E" w:rsidRDefault="00E07033">
      <w:pPr>
        <w:pStyle w:val="Heading1"/>
      </w:pPr>
      <w:r>
        <w:lastRenderedPageBreak/>
        <w:t>1. Introduction</w:t>
      </w:r>
    </w:p>
    <w:p w:rsidR="00D91E2E" w:rsidRDefault="00E07033">
      <w:r>
        <w:t>A library is an important part of an educational institution because it provides students and teachers with access to books and other learning materials. In a traditional library, activities such as maintaining book records, searching for books, issuing and returning books, and keeping track of members are often performed manually.</w:t>
      </w:r>
    </w:p>
    <w:p w:rsidR="00D91E2E" w:rsidRDefault="00E07033">
      <w:r>
        <w:t>Manual management can require considerable time and may result in difficulties such as incorrect records, difficulty finding books, and delays in updating book availability.</w:t>
      </w:r>
    </w:p>
    <w:p w:rsidR="00D91E2E" w:rsidRDefault="00E07033">
      <w:r>
        <w:t>The Library Management System is a web-based system developed to make library activities more organized, efficient, and accessible. The system provides separate facilities for students and librarians. Students can browse and search for books, check availability, reserve books, and manage their borrowing activities. Librarians can manage books, students, reservations, borrowing records, and other library activities through an administrative interface.</w:t>
      </w:r>
    </w:p>
    <w:p w:rsidR="00D91E2E" w:rsidRDefault="00E07033">
      <w:r>
        <w:t>The system aims to provide a simple, user-friendly, and reliable digital solution for managing the school library.</w:t>
      </w:r>
    </w:p>
    <w:p w:rsidR="00D91E2E" w:rsidRDefault="00E07033">
      <w:pPr>
        <w:pStyle w:val="Heading1"/>
      </w:pPr>
      <w:r>
        <w:t>2. Background of the Project</w:t>
      </w:r>
    </w:p>
    <w:p w:rsidR="00D91E2E" w:rsidRDefault="00E07033">
      <w:r>
        <w:t>Many school libraries still depend on registers, notebooks, or basic spreadsheets to maintain library records. As the number of books and students increases, managing these records manually becomes more difficult.</w:t>
      </w:r>
    </w:p>
    <w:p w:rsidR="00D91E2E" w:rsidRDefault="00E07033">
      <w:r>
        <w:t>A digital library management system can reduce repetitive work and make information easier to access. It can maintain centralized records of books and users while allowing authorized librarians to update information when books are borrowed, returned, added, or removed.</w:t>
      </w:r>
    </w:p>
    <w:p w:rsidR="00D91E2E" w:rsidRDefault="00E07033">
      <w:r>
        <w:t>The proposed system is designed specifically to support the activities of a school library and provide students with a convenient way to interact with library services.</w:t>
      </w:r>
    </w:p>
    <w:p w:rsidR="00D91E2E" w:rsidRDefault="00E07033">
      <w:pPr>
        <w:pStyle w:val="Heading1"/>
      </w:pPr>
      <w:r>
        <w:t>3. Problem Statement</w:t>
      </w:r>
    </w:p>
    <w:p w:rsidR="00D91E2E" w:rsidRDefault="00E07033">
      <w:r>
        <w:t>Traditional library management may face the following problems:</w:t>
      </w:r>
    </w:p>
    <w:p w:rsidR="00D91E2E" w:rsidRDefault="00E07033">
      <w:pPr>
        <w:ind w:left="504" w:hanging="288"/>
      </w:pPr>
      <w:r>
        <w:rPr>
          <w:b/>
        </w:rPr>
        <w:t xml:space="preserve">• </w:t>
      </w:r>
      <w:r>
        <w:t>Maintaining large numbers of book records manually.</w:t>
      </w:r>
    </w:p>
    <w:p w:rsidR="00D91E2E" w:rsidRDefault="00E07033">
      <w:pPr>
        <w:ind w:left="504" w:hanging="288"/>
      </w:pPr>
      <w:r>
        <w:rPr>
          <w:b/>
        </w:rPr>
        <w:t xml:space="preserve">• </w:t>
      </w:r>
      <w:r>
        <w:t>Difficulty finding a particular book quickly.</w:t>
      </w:r>
    </w:p>
    <w:p w:rsidR="00D91E2E" w:rsidRDefault="00E07033">
      <w:pPr>
        <w:ind w:left="504" w:hanging="288"/>
      </w:pPr>
      <w:r>
        <w:rPr>
          <w:b/>
        </w:rPr>
        <w:t xml:space="preserve">• </w:t>
      </w:r>
      <w:r>
        <w:t>Difficulty tracking whether a book is available or borrowed.</w:t>
      </w:r>
    </w:p>
    <w:p w:rsidR="00D91E2E" w:rsidRDefault="00E07033">
      <w:pPr>
        <w:ind w:left="504" w:hanging="288"/>
      </w:pPr>
      <w:r>
        <w:rPr>
          <w:b/>
        </w:rPr>
        <w:lastRenderedPageBreak/>
        <w:t xml:space="preserve">• </w:t>
      </w:r>
      <w:r>
        <w:t>Maintaining student borrowing records.</w:t>
      </w:r>
    </w:p>
    <w:p w:rsidR="00D91E2E" w:rsidRDefault="00E07033">
      <w:pPr>
        <w:ind w:left="504" w:hanging="288"/>
      </w:pPr>
      <w:r>
        <w:rPr>
          <w:b/>
        </w:rPr>
        <w:t xml:space="preserve">• </w:t>
      </w:r>
      <w:r>
        <w:t>Managing reservations manually.</w:t>
      </w:r>
    </w:p>
    <w:p w:rsidR="00D91E2E" w:rsidRDefault="00E07033">
      <w:pPr>
        <w:ind w:left="504" w:hanging="288"/>
      </w:pPr>
      <w:r>
        <w:rPr>
          <w:b/>
        </w:rPr>
        <w:t xml:space="preserve">• </w:t>
      </w:r>
      <w:r>
        <w:t>Difficulty keeping records updated.</w:t>
      </w:r>
    </w:p>
    <w:p w:rsidR="00D91E2E" w:rsidRDefault="00E07033">
      <w:pPr>
        <w:ind w:left="504" w:hanging="288"/>
      </w:pPr>
      <w:r>
        <w:rPr>
          <w:b/>
        </w:rPr>
        <w:t xml:space="preserve">• </w:t>
      </w:r>
      <w:r>
        <w:t>Increased possibility of human error.</w:t>
      </w:r>
    </w:p>
    <w:p w:rsidR="00D91E2E" w:rsidRDefault="00E07033">
      <w:pPr>
        <w:ind w:left="504" w:hanging="288"/>
      </w:pPr>
      <w:r>
        <w:rPr>
          <w:b/>
        </w:rPr>
        <w:t xml:space="preserve">• </w:t>
      </w:r>
      <w:r>
        <w:t>Lack of a centralized digital system.</w:t>
      </w:r>
    </w:p>
    <w:p w:rsidR="00D91E2E" w:rsidRDefault="00E07033">
      <w:pPr>
        <w:ind w:left="504" w:hanging="288"/>
      </w:pPr>
      <w:r>
        <w:rPr>
          <w:b/>
        </w:rPr>
        <w:t xml:space="preserve">• </w:t>
      </w:r>
      <w:r>
        <w:t>Students may need to visit the library just to check book availability.</w:t>
      </w:r>
    </w:p>
    <w:p w:rsidR="00D91E2E" w:rsidRDefault="00E07033">
      <w:pPr>
        <w:ind w:left="504" w:hanging="288"/>
      </w:pPr>
      <w:r>
        <w:rPr>
          <w:b/>
        </w:rPr>
        <w:t xml:space="preserve">• </w:t>
      </w:r>
      <w:r>
        <w:t>Librarians may spend unnecessary time performing repetitive administrative tasks.</w:t>
      </w:r>
    </w:p>
    <w:p w:rsidR="00D91E2E" w:rsidRDefault="00E07033">
      <w:r>
        <w:t>Therefore, a computerized library management system is required to improve the management and accessibility of library information.</w:t>
      </w:r>
    </w:p>
    <w:p w:rsidR="00D91E2E" w:rsidRDefault="00E07033">
      <w:pPr>
        <w:pStyle w:val="Heading1"/>
      </w:pPr>
      <w:r>
        <w:t>4. Objectives of the Project</w:t>
      </w:r>
    </w:p>
    <w:p w:rsidR="00D91E2E" w:rsidRDefault="00E07033">
      <w:pPr>
        <w:pStyle w:val="Heading2"/>
      </w:pPr>
      <w:r>
        <w:t>4.1 General Objective</w:t>
      </w:r>
    </w:p>
    <w:p w:rsidR="00D91E2E" w:rsidRDefault="00E07033">
      <w:r>
        <w:t>The main objective of this project is to develop a web-based Library Management System that simplifies and improves the management of books, students, borrowing, reservations, and other library activities.</w:t>
      </w:r>
    </w:p>
    <w:p w:rsidR="00D91E2E" w:rsidRDefault="00E07033">
      <w:pPr>
        <w:pStyle w:val="Heading2"/>
      </w:pPr>
      <w:r>
        <w:t>4.2 Specific Objectives</w:t>
      </w:r>
    </w:p>
    <w:p w:rsidR="00D91E2E" w:rsidRDefault="00E07033">
      <w:pPr>
        <w:ind w:left="504" w:hanging="288"/>
      </w:pPr>
      <w:r>
        <w:rPr>
          <w:b/>
        </w:rPr>
        <w:t xml:space="preserve">• </w:t>
      </w:r>
      <w:r>
        <w:t>To digitize library book records.</w:t>
      </w:r>
    </w:p>
    <w:p w:rsidR="00D91E2E" w:rsidRDefault="00E07033">
      <w:pPr>
        <w:ind w:left="504" w:hanging="288"/>
      </w:pPr>
      <w:r>
        <w:rPr>
          <w:b/>
        </w:rPr>
        <w:t xml:space="preserve">• </w:t>
      </w:r>
      <w:r>
        <w:t>To provide an easy-to-use interface for students and librarians.</w:t>
      </w:r>
    </w:p>
    <w:p w:rsidR="00D91E2E" w:rsidRDefault="00E07033">
      <w:pPr>
        <w:ind w:left="504" w:hanging="288"/>
      </w:pPr>
      <w:r>
        <w:rPr>
          <w:b/>
        </w:rPr>
        <w:t xml:space="preserve">• </w:t>
      </w:r>
      <w:r>
        <w:t>To allow students to search and browse available books.</w:t>
      </w:r>
    </w:p>
    <w:p w:rsidR="00D91E2E" w:rsidRDefault="00E07033">
      <w:pPr>
        <w:ind w:left="504" w:hanging="288"/>
      </w:pPr>
      <w:r>
        <w:rPr>
          <w:b/>
        </w:rPr>
        <w:t xml:space="preserve">• </w:t>
      </w:r>
      <w:r>
        <w:t>To display the availability status of books.</w:t>
      </w:r>
    </w:p>
    <w:p w:rsidR="00D91E2E" w:rsidRDefault="00E07033">
      <w:pPr>
        <w:ind w:left="504" w:hanging="288"/>
      </w:pPr>
      <w:r>
        <w:rPr>
          <w:b/>
        </w:rPr>
        <w:t xml:space="preserve">• </w:t>
      </w:r>
      <w:r>
        <w:t>To allow students to request or reserve books.</w:t>
      </w:r>
    </w:p>
    <w:p w:rsidR="00D91E2E" w:rsidRDefault="00E07033">
      <w:pPr>
        <w:ind w:left="504" w:hanging="288"/>
      </w:pPr>
      <w:r>
        <w:rPr>
          <w:b/>
        </w:rPr>
        <w:t xml:space="preserve">• </w:t>
      </w:r>
      <w:r>
        <w:t>To maintain borrowing and returning records.</w:t>
      </w:r>
    </w:p>
    <w:p w:rsidR="00D91E2E" w:rsidRDefault="00E07033">
      <w:pPr>
        <w:ind w:left="504" w:hanging="288"/>
      </w:pPr>
      <w:r>
        <w:rPr>
          <w:b/>
        </w:rPr>
        <w:t xml:space="preserve">• </w:t>
      </w:r>
      <w:r>
        <w:t>To provide librarians with an administrative control panel.</w:t>
      </w:r>
    </w:p>
    <w:p w:rsidR="00D91E2E" w:rsidRDefault="00E07033">
      <w:pPr>
        <w:ind w:left="504" w:hanging="288"/>
      </w:pPr>
      <w:r>
        <w:rPr>
          <w:b/>
        </w:rPr>
        <w:t xml:space="preserve">• </w:t>
      </w:r>
      <w:r>
        <w:t>To allow authorized librarians to add, update, and remove book records.</w:t>
      </w:r>
    </w:p>
    <w:p w:rsidR="00D91E2E" w:rsidRDefault="00E07033">
      <w:pPr>
        <w:ind w:left="504" w:hanging="288"/>
      </w:pPr>
      <w:r>
        <w:rPr>
          <w:b/>
        </w:rPr>
        <w:t xml:space="preserve">• </w:t>
      </w:r>
      <w:r>
        <w:t>To manage student/user information.</w:t>
      </w:r>
    </w:p>
    <w:p w:rsidR="00D91E2E" w:rsidRDefault="00E07033">
      <w:pPr>
        <w:ind w:left="504" w:hanging="288"/>
      </w:pPr>
      <w:r>
        <w:rPr>
          <w:b/>
        </w:rPr>
        <w:t xml:space="preserve">• </w:t>
      </w:r>
      <w:r>
        <w:t>To maintain reservation and borrowing information.</w:t>
      </w:r>
    </w:p>
    <w:p w:rsidR="00D91E2E" w:rsidRDefault="00E07033">
      <w:pPr>
        <w:ind w:left="504" w:hanging="288"/>
      </w:pPr>
      <w:r>
        <w:rPr>
          <w:b/>
        </w:rPr>
        <w:t xml:space="preserve">• </w:t>
      </w:r>
      <w:r>
        <w:t>To reduce errors caused by manual record keeping.</w:t>
      </w:r>
    </w:p>
    <w:p w:rsidR="00D91E2E" w:rsidRDefault="00E07033">
      <w:pPr>
        <w:ind w:left="504" w:hanging="288"/>
      </w:pPr>
      <w:r>
        <w:rPr>
          <w:b/>
        </w:rPr>
        <w:t xml:space="preserve">• </w:t>
      </w:r>
      <w:r>
        <w:t>To make library information easier and faster to access.</w:t>
      </w:r>
    </w:p>
    <w:p w:rsidR="00D91E2E" w:rsidRDefault="00E07033">
      <w:pPr>
        <w:pStyle w:val="Heading1"/>
      </w:pPr>
      <w:r>
        <w:lastRenderedPageBreak/>
        <w:t>5. Scope of the Project</w:t>
      </w:r>
    </w:p>
    <w:p w:rsidR="00D91E2E" w:rsidRDefault="00E07033">
      <w:r>
        <w:t>The proposed system will primarily be used for managing the activities of a school library.</w:t>
      </w:r>
    </w:p>
    <w:p w:rsidR="00D91E2E" w:rsidRDefault="00E07033">
      <w:pPr>
        <w:pStyle w:val="Heading2"/>
      </w:pPr>
      <w:r>
        <w:t>5.1 Student/User Side</w:t>
      </w:r>
    </w:p>
    <w:p w:rsidR="00D91E2E" w:rsidRDefault="00E07033">
      <w:pPr>
        <w:ind w:left="504" w:hanging="288"/>
      </w:pPr>
      <w:r>
        <w:rPr>
          <w:b/>
        </w:rPr>
        <w:t xml:space="preserve">• </w:t>
      </w:r>
      <w:r>
        <w:t>User registration and login.</w:t>
      </w:r>
    </w:p>
    <w:p w:rsidR="00D91E2E" w:rsidRDefault="00E07033">
      <w:pPr>
        <w:ind w:left="504" w:hanging="288"/>
      </w:pPr>
      <w:r>
        <w:rPr>
          <w:b/>
        </w:rPr>
        <w:t xml:space="preserve">• </w:t>
      </w:r>
      <w:r>
        <w:t>Browsing books.</w:t>
      </w:r>
    </w:p>
    <w:p w:rsidR="00D91E2E" w:rsidRDefault="00E07033">
      <w:pPr>
        <w:ind w:left="504" w:hanging="288"/>
      </w:pPr>
      <w:r>
        <w:rPr>
          <w:b/>
        </w:rPr>
        <w:t xml:space="preserve">• </w:t>
      </w:r>
      <w:r>
        <w:t>Searching for books.</w:t>
      </w:r>
    </w:p>
    <w:p w:rsidR="00D91E2E" w:rsidRDefault="00E07033">
      <w:pPr>
        <w:ind w:left="504" w:hanging="288"/>
      </w:pPr>
      <w:r>
        <w:rPr>
          <w:b/>
        </w:rPr>
        <w:t xml:space="preserve">• </w:t>
      </w:r>
      <w:r>
        <w:t>Viewing book information.</w:t>
      </w:r>
    </w:p>
    <w:p w:rsidR="00D91E2E" w:rsidRDefault="00E07033">
      <w:pPr>
        <w:ind w:left="504" w:hanging="288"/>
      </w:pPr>
      <w:r>
        <w:rPr>
          <w:b/>
        </w:rPr>
        <w:t xml:space="preserve">• </w:t>
      </w:r>
      <w:r>
        <w:t>Checking book availability.</w:t>
      </w:r>
    </w:p>
    <w:p w:rsidR="00D91E2E" w:rsidRDefault="00E07033">
      <w:pPr>
        <w:ind w:left="504" w:hanging="288"/>
      </w:pPr>
      <w:r>
        <w:rPr>
          <w:b/>
        </w:rPr>
        <w:t xml:space="preserve">• </w:t>
      </w:r>
      <w:r>
        <w:t>Reserving books.</w:t>
      </w:r>
    </w:p>
    <w:p w:rsidR="00D91E2E" w:rsidRDefault="00E07033">
      <w:pPr>
        <w:ind w:left="504" w:hanging="288"/>
      </w:pPr>
      <w:r>
        <w:rPr>
          <w:b/>
        </w:rPr>
        <w:t xml:space="preserve">• </w:t>
      </w:r>
      <w:r>
        <w:t>Viewing borrowing information.</w:t>
      </w:r>
    </w:p>
    <w:p w:rsidR="00D91E2E" w:rsidRDefault="00E07033">
      <w:pPr>
        <w:ind w:left="504" w:hanging="288"/>
      </w:pPr>
      <w:r>
        <w:rPr>
          <w:b/>
        </w:rPr>
        <w:t xml:space="preserve">• </w:t>
      </w:r>
      <w:r>
        <w:t>Managing basic user information.</w:t>
      </w:r>
    </w:p>
    <w:p w:rsidR="00D91E2E" w:rsidRDefault="00E07033">
      <w:pPr>
        <w:pStyle w:val="Heading2"/>
      </w:pPr>
      <w:r>
        <w:t>5.2 Librarian/Admin Side</w:t>
      </w:r>
    </w:p>
    <w:p w:rsidR="00D91E2E" w:rsidRDefault="00E07033">
      <w:pPr>
        <w:ind w:left="504" w:hanging="288"/>
      </w:pPr>
      <w:r>
        <w:rPr>
          <w:b/>
        </w:rPr>
        <w:t xml:space="preserve">• </w:t>
      </w:r>
      <w:r>
        <w:t>Secure administrator access.</w:t>
      </w:r>
    </w:p>
    <w:p w:rsidR="00D91E2E" w:rsidRDefault="00E07033">
      <w:pPr>
        <w:ind w:left="504" w:hanging="288"/>
      </w:pPr>
      <w:r>
        <w:rPr>
          <w:b/>
        </w:rPr>
        <w:t xml:space="preserve">• </w:t>
      </w:r>
      <w:r>
        <w:t>Adding new books.</w:t>
      </w:r>
    </w:p>
    <w:p w:rsidR="00D91E2E" w:rsidRDefault="00E07033">
      <w:pPr>
        <w:ind w:left="504" w:hanging="288"/>
      </w:pPr>
      <w:r>
        <w:rPr>
          <w:b/>
        </w:rPr>
        <w:t xml:space="preserve">• </w:t>
      </w:r>
      <w:r>
        <w:t>Updating book information.</w:t>
      </w:r>
    </w:p>
    <w:p w:rsidR="00D91E2E" w:rsidRDefault="00E07033">
      <w:pPr>
        <w:ind w:left="504" w:hanging="288"/>
      </w:pPr>
      <w:r>
        <w:rPr>
          <w:b/>
        </w:rPr>
        <w:t xml:space="preserve">• </w:t>
      </w:r>
      <w:r>
        <w:t>Removing or disabling book records.</w:t>
      </w:r>
    </w:p>
    <w:p w:rsidR="00D91E2E" w:rsidRDefault="00E07033">
      <w:pPr>
        <w:ind w:left="504" w:hanging="288"/>
      </w:pPr>
      <w:r>
        <w:rPr>
          <w:b/>
        </w:rPr>
        <w:t xml:space="preserve">• </w:t>
      </w:r>
      <w:r>
        <w:t>Managing book availability.</w:t>
      </w:r>
    </w:p>
    <w:p w:rsidR="00D91E2E" w:rsidRDefault="00E07033">
      <w:pPr>
        <w:ind w:left="504" w:hanging="288"/>
      </w:pPr>
      <w:r>
        <w:rPr>
          <w:b/>
        </w:rPr>
        <w:t xml:space="preserve">• </w:t>
      </w:r>
      <w:r>
        <w:t>Managing student/user records.</w:t>
      </w:r>
    </w:p>
    <w:p w:rsidR="00D91E2E" w:rsidRDefault="00E07033">
      <w:pPr>
        <w:ind w:left="504" w:hanging="288"/>
      </w:pPr>
      <w:r>
        <w:rPr>
          <w:b/>
        </w:rPr>
        <w:t xml:space="preserve">• </w:t>
      </w:r>
      <w:r>
        <w:t>Managing borrowing records.</w:t>
      </w:r>
    </w:p>
    <w:p w:rsidR="00D91E2E" w:rsidRDefault="00E07033">
      <w:pPr>
        <w:ind w:left="504" w:hanging="288"/>
      </w:pPr>
      <w:r>
        <w:rPr>
          <w:b/>
        </w:rPr>
        <w:t xml:space="preserve">• </w:t>
      </w:r>
      <w:r>
        <w:t>Managing reservations.</w:t>
      </w:r>
    </w:p>
    <w:p w:rsidR="00D91E2E" w:rsidRDefault="00E07033">
      <w:pPr>
        <w:ind w:left="504" w:hanging="288"/>
      </w:pPr>
      <w:r>
        <w:rPr>
          <w:b/>
        </w:rPr>
        <w:t xml:space="preserve">• </w:t>
      </w:r>
      <w:r>
        <w:t>Monitoring library activities.</w:t>
      </w:r>
    </w:p>
    <w:p w:rsidR="00D91E2E" w:rsidRDefault="00E07033">
      <w:pPr>
        <w:ind w:left="504" w:hanging="288"/>
      </w:pPr>
      <w:r>
        <w:rPr>
          <w:b/>
        </w:rPr>
        <w:t xml:space="preserve">• </w:t>
      </w:r>
      <w:r>
        <w:t>Receiving information about new reservations.</w:t>
      </w:r>
    </w:p>
    <w:p w:rsidR="00D91E2E" w:rsidRDefault="00E07033">
      <w:pPr>
        <w:pStyle w:val="Heading2"/>
      </w:pPr>
      <w:r>
        <w:t>5.3 Book Management</w:t>
      </w:r>
    </w:p>
    <w:p w:rsidR="00D91E2E" w:rsidRDefault="00E07033">
      <w:r>
        <w:t>The system can maintain information such as:</w:t>
      </w:r>
    </w:p>
    <w:p w:rsidR="00D91E2E" w:rsidRDefault="00E07033">
      <w:pPr>
        <w:ind w:left="504" w:hanging="288"/>
      </w:pPr>
      <w:r>
        <w:rPr>
          <w:b/>
        </w:rPr>
        <w:t xml:space="preserve">• </w:t>
      </w:r>
      <w:r>
        <w:t>Book title</w:t>
      </w:r>
    </w:p>
    <w:p w:rsidR="00D91E2E" w:rsidRDefault="00E07033">
      <w:pPr>
        <w:ind w:left="504" w:hanging="288"/>
      </w:pPr>
      <w:r>
        <w:rPr>
          <w:b/>
        </w:rPr>
        <w:lastRenderedPageBreak/>
        <w:t xml:space="preserve">• </w:t>
      </w:r>
      <w:r>
        <w:t>Author</w:t>
      </w:r>
    </w:p>
    <w:p w:rsidR="00D91E2E" w:rsidRDefault="00E07033">
      <w:pPr>
        <w:ind w:left="504" w:hanging="288"/>
      </w:pPr>
      <w:r>
        <w:rPr>
          <w:b/>
        </w:rPr>
        <w:t xml:space="preserve">• </w:t>
      </w:r>
      <w:r>
        <w:t>Category</w:t>
      </w:r>
    </w:p>
    <w:p w:rsidR="00D91E2E" w:rsidRDefault="00E07033">
      <w:pPr>
        <w:ind w:left="504" w:hanging="288"/>
      </w:pPr>
      <w:r>
        <w:rPr>
          <w:b/>
        </w:rPr>
        <w:t xml:space="preserve">• </w:t>
      </w:r>
      <w:r>
        <w:t>Book description</w:t>
      </w:r>
    </w:p>
    <w:p w:rsidR="00D91E2E" w:rsidRDefault="00E07033">
      <w:pPr>
        <w:ind w:left="504" w:hanging="288"/>
      </w:pPr>
      <w:r>
        <w:rPr>
          <w:b/>
        </w:rPr>
        <w:t xml:space="preserve">• </w:t>
      </w:r>
      <w:r>
        <w:t>Book cover/image</w:t>
      </w:r>
    </w:p>
    <w:p w:rsidR="00D91E2E" w:rsidRDefault="00E07033">
      <w:pPr>
        <w:ind w:left="504" w:hanging="288"/>
      </w:pPr>
      <w:r>
        <w:rPr>
          <w:b/>
        </w:rPr>
        <w:t xml:space="preserve">• </w:t>
      </w:r>
      <w:r>
        <w:t>Class/level</w:t>
      </w:r>
    </w:p>
    <w:p w:rsidR="00D91E2E" w:rsidRDefault="00E07033">
      <w:pPr>
        <w:ind w:left="504" w:hanging="288"/>
      </w:pPr>
      <w:r>
        <w:rPr>
          <w:b/>
        </w:rPr>
        <w:t xml:space="preserve">• </w:t>
      </w:r>
      <w:r>
        <w:t>Availability status</w:t>
      </w:r>
    </w:p>
    <w:p w:rsidR="00D91E2E" w:rsidRDefault="00E07033">
      <w:pPr>
        <w:ind w:left="504" w:hanging="288"/>
      </w:pPr>
      <w:r>
        <w:rPr>
          <w:b/>
        </w:rPr>
        <w:t xml:space="preserve">• </w:t>
      </w:r>
      <w:r>
        <w:t>Borrowing information</w:t>
      </w:r>
    </w:p>
    <w:p w:rsidR="00D91E2E" w:rsidRDefault="00E07033">
      <w:pPr>
        <w:ind w:left="504" w:hanging="288"/>
      </w:pPr>
      <w:r>
        <w:rPr>
          <w:b/>
        </w:rPr>
        <w:t xml:space="preserve">• </w:t>
      </w:r>
      <w:r>
        <w:t>Reservation information</w:t>
      </w:r>
    </w:p>
    <w:p w:rsidR="00D91E2E" w:rsidRDefault="00E07033">
      <w:pPr>
        <w:pStyle w:val="Heading1"/>
      </w:pPr>
      <w:r>
        <w:t>6. Proposed System</w:t>
      </w:r>
    </w:p>
    <w:p w:rsidR="00D91E2E" w:rsidRDefault="00E07033">
      <w:r>
        <w:t>The proposed Library Management System will provide a centralized platform for managing library information.</w:t>
      </w:r>
    </w:p>
    <w:p w:rsidR="00D91E2E" w:rsidRDefault="00E07033">
      <w:r>
        <w:t>Students will be able to access the system through a web browser. They can search for books, view their details, check availability, and make reservations when appropriate.</w:t>
      </w:r>
    </w:p>
    <w:p w:rsidR="00D91E2E" w:rsidRDefault="00E07033">
      <w:r>
        <w:t>The librarian will have access to an administrative section from which books, users, reservations, and borrowing records can be managed.</w:t>
      </w:r>
    </w:p>
    <w:p w:rsidR="00D91E2E" w:rsidRDefault="00E07033">
      <w:r>
        <w:t>The system will store important information in a database so that records can be retrieved and updated efficiently.</w:t>
      </w:r>
    </w:p>
    <w:p w:rsidR="00D91E2E" w:rsidRDefault="00E07033">
      <w:pPr>
        <w:pStyle w:val="Heading1"/>
      </w:pPr>
      <w:r>
        <w:t>7. Major Features</w:t>
      </w:r>
    </w:p>
    <w:p w:rsidR="00D91E2E" w:rsidRDefault="00E07033">
      <w:pPr>
        <w:pStyle w:val="Heading2"/>
      </w:pPr>
      <w:r>
        <w:t>7.1 User Registration and Login</w:t>
      </w:r>
    </w:p>
    <w:p w:rsidR="00D91E2E" w:rsidRDefault="00E07033">
      <w:r>
        <w:t>Students and authorized users can create accounts and securely access the system.</w:t>
      </w:r>
    </w:p>
    <w:p w:rsidR="00D91E2E" w:rsidRDefault="00E07033">
      <w:pPr>
        <w:pStyle w:val="Heading2"/>
      </w:pPr>
      <w:r>
        <w:t>7.2 Book Search</w:t>
      </w:r>
    </w:p>
    <w:p w:rsidR="00D91E2E" w:rsidRDefault="00E07033">
      <w:r>
        <w:t>Users can search for books using information such as title, author, category, or other relevant details.</w:t>
      </w:r>
    </w:p>
    <w:p w:rsidR="00D91E2E" w:rsidRDefault="00E07033">
      <w:pPr>
        <w:pStyle w:val="Heading2"/>
      </w:pPr>
      <w:r>
        <w:t>7.3 Book Categories</w:t>
      </w:r>
    </w:p>
    <w:p w:rsidR="00D91E2E" w:rsidRDefault="00E07033">
      <w:r>
        <w:t>Books can be organized into different categories and class levels, making it easier for students to find appropriate learning materials.</w:t>
      </w:r>
    </w:p>
    <w:p w:rsidR="00D91E2E" w:rsidRDefault="00E07033">
      <w:pPr>
        <w:pStyle w:val="Heading2"/>
      </w:pPr>
      <w:r>
        <w:lastRenderedPageBreak/>
        <w:t>7.4 Book Details</w:t>
      </w:r>
    </w:p>
    <w:p w:rsidR="00D91E2E" w:rsidRDefault="00E07033">
      <w:r>
        <w:t>Users can view information about a book, including its title, author, category, description, cover image, and availability.</w:t>
      </w:r>
    </w:p>
    <w:p w:rsidR="00D91E2E" w:rsidRDefault="00E07033">
      <w:pPr>
        <w:pStyle w:val="Heading2"/>
      </w:pPr>
      <w:r>
        <w:t>7.5 Book Borrowing</w:t>
      </w:r>
    </w:p>
    <w:p w:rsidR="00D91E2E" w:rsidRDefault="00E07033">
      <w:r>
        <w:t>Students can request or borrow books according to the rules established by the librarian. Borrowing information can be recorded digitally.</w:t>
      </w:r>
    </w:p>
    <w:p w:rsidR="00D91E2E" w:rsidRDefault="00E07033">
      <w:pPr>
        <w:pStyle w:val="Heading2"/>
      </w:pPr>
      <w:r>
        <w:t>7.6 Book Reservation</w:t>
      </w:r>
    </w:p>
    <w:p w:rsidR="00D91E2E" w:rsidRDefault="00E07033">
      <w:r>
        <w:t>If a book is currently unavailable, users can request or reserve it. The librarian can then manage the reservation from the administrative panel.</w:t>
      </w:r>
    </w:p>
    <w:p w:rsidR="00D91E2E" w:rsidRDefault="00E07033">
      <w:pPr>
        <w:pStyle w:val="Heading2"/>
      </w:pPr>
      <w:r>
        <w:t>7.7 Book Availability</w:t>
      </w:r>
    </w:p>
    <w:p w:rsidR="00D91E2E" w:rsidRDefault="00E07033">
      <w:r>
        <w:t>The system displays whether a book is currently available, borrowed, reserved, or otherwise unavailable.</w:t>
      </w:r>
    </w:p>
    <w:p w:rsidR="00D91E2E" w:rsidRDefault="00E07033">
      <w:pPr>
        <w:pStyle w:val="Heading2"/>
      </w:pPr>
      <w:r>
        <w:t>7.8 Librarian/Admin Panel</w:t>
      </w:r>
    </w:p>
    <w:p w:rsidR="00D91E2E" w:rsidRDefault="00E07033">
      <w:r>
        <w:t>The librarian can manage the main components of the system from an administrative interface.</w:t>
      </w:r>
    </w:p>
    <w:p w:rsidR="00D91E2E" w:rsidRDefault="00E07033">
      <w:pPr>
        <w:pStyle w:val="Heading2"/>
      </w:pPr>
      <w:r>
        <w:t>7.9 Book Management</w:t>
      </w:r>
    </w:p>
    <w:p w:rsidR="00D91E2E" w:rsidRDefault="00E07033">
      <w:r>
        <w:t>Authorized librarians can add new books, update existing information, and remove or mark books as unavailable when necessary.</w:t>
      </w:r>
    </w:p>
    <w:p w:rsidR="00D91E2E" w:rsidRDefault="00E07033">
      <w:pPr>
        <w:pStyle w:val="Heading2"/>
      </w:pPr>
      <w:r>
        <w:t>7.10 User Management</w:t>
      </w:r>
    </w:p>
    <w:p w:rsidR="00D91E2E" w:rsidRDefault="00E07033">
      <w:r>
        <w:t>The librarian can view and manage registered users according to their role and permissions.</w:t>
      </w:r>
    </w:p>
    <w:p w:rsidR="00D91E2E" w:rsidRDefault="00E07033">
      <w:pPr>
        <w:pStyle w:val="Heading2"/>
      </w:pPr>
      <w:r>
        <w:t>7.11 Notification/Reservation Information</w:t>
      </w:r>
    </w:p>
    <w:p w:rsidR="00D91E2E" w:rsidRDefault="00E07033">
      <w:r>
        <w:t>The system can provide information to the librarian when a student makes a reservation or request.</w:t>
      </w:r>
    </w:p>
    <w:p w:rsidR="00D91E2E" w:rsidRDefault="00E07033">
      <w:pPr>
        <w:pStyle w:val="Heading1"/>
      </w:pPr>
      <w:r>
        <w:lastRenderedPageBreak/>
        <w:t>8. Users of the System</w:t>
      </w:r>
    </w:p>
    <w:p w:rsidR="00D91E2E" w:rsidRDefault="00E07033">
      <w:pPr>
        <w:pStyle w:val="Heading2"/>
      </w:pPr>
      <w:r>
        <w:t>8.1 Student/User</w:t>
      </w:r>
    </w:p>
    <w:p w:rsidR="00D91E2E" w:rsidRDefault="00E07033">
      <w:pPr>
        <w:ind w:left="504" w:hanging="288"/>
      </w:pPr>
      <w:r>
        <w:rPr>
          <w:b/>
        </w:rPr>
        <w:t xml:space="preserve">• </w:t>
      </w:r>
      <w:r>
        <w:t>Register and log in.</w:t>
      </w:r>
    </w:p>
    <w:p w:rsidR="00D91E2E" w:rsidRDefault="00E07033">
      <w:pPr>
        <w:ind w:left="504" w:hanging="288"/>
      </w:pPr>
      <w:r>
        <w:rPr>
          <w:b/>
        </w:rPr>
        <w:t xml:space="preserve">• </w:t>
      </w:r>
      <w:r>
        <w:t>Search for books.</w:t>
      </w:r>
    </w:p>
    <w:p w:rsidR="00D91E2E" w:rsidRDefault="00E07033">
      <w:pPr>
        <w:ind w:left="504" w:hanging="288"/>
      </w:pPr>
      <w:r>
        <w:rPr>
          <w:b/>
        </w:rPr>
        <w:t xml:space="preserve">• </w:t>
      </w:r>
      <w:r>
        <w:t>Browse categories.</w:t>
      </w:r>
    </w:p>
    <w:p w:rsidR="00D91E2E" w:rsidRDefault="00E07033">
      <w:pPr>
        <w:ind w:left="504" w:hanging="288"/>
      </w:pPr>
      <w:r>
        <w:rPr>
          <w:b/>
        </w:rPr>
        <w:t xml:space="preserve">• </w:t>
      </w:r>
      <w:r>
        <w:t>View book information.</w:t>
      </w:r>
    </w:p>
    <w:p w:rsidR="00D91E2E" w:rsidRDefault="00E07033">
      <w:pPr>
        <w:ind w:left="504" w:hanging="288"/>
      </w:pPr>
      <w:r>
        <w:rPr>
          <w:b/>
        </w:rPr>
        <w:t xml:space="preserve">• </w:t>
      </w:r>
      <w:r>
        <w:t>Check availability.</w:t>
      </w:r>
    </w:p>
    <w:p w:rsidR="00D91E2E" w:rsidRDefault="00E07033">
      <w:pPr>
        <w:ind w:left="504" w:hanging="288"/>
      </w:pPr>
      <w:r>
        <w:rPr>
          <w:b/>
        </w:rPr>
        <w:t xml:space="preserve">• </w:t>
      </w:r>
      <w:r>
        <w:t>Request or reserve books.</w:t>
      </w:r>
    </w:p>
    <w:p w:rsidR="00D91E2E" w:rsidRDefault="00E07033">
      <w:pPr>
        <w:ind w:left="504" w:hanging="288"/>
      </w:pPr>
      <w:r>
        <w:rPr>
          <w:b/>
        </w:rPr>
        <w:t xml:space="preserve">• </w:t>
      </w:r>
      <w:r>
        <w:t>View their library-related information.</w:t>
      </w:r>
    </w:p>
    <w:p w:rsidR="00D91E2E" w:rsidRDefault="00E07033">
      <w:pPr>
        <w:pStyle w:val="Heading2"/>
      </w:pPr>
      <w:r>
        <w:t>8.2 Librarian/Administrator</w:t>
      </w:r>
    </w:p>
    <w:p w:rsidR="00D91E2E" w:rsidRDefault="00E07033">
      <w:pPr>
        <w:ind w:left="504" w:hanging="288"/>
      </w:pPr>
      <w:r>
        <w:rPr>
          <w:b/>
        </w:rPr>
        <w:t xml:space="preserve">• </w:t>
      </w:r>
      <w:r>
        <w:t>Manage books.</w:t>
      </w:r>
    </w:p>
    <w:p w:rsidR="00D91E2E" w:rsidRDefault="00E07033">
      <w:pPr>
        <w:ind w:left="504" w:hanging="288"/>
      </w:pPr>
      <w:r>
        <w:rPr>
          <w:b/>
        </w:rPr>
        <w:t xml:space="preserve">• </w:t>
      </w:r>
      <w:r>
        <w:t>Manage users.</w:t>
      </w:r>
    </w:p>
    <w:p w:rsidR="00D91E2E" w:rsidRDefault="00E07033">
      <w:pPr>
        <w:ind w:left="504" w:hanging="288"/>
      </w:pPr>
      <w:r>
        <w:rPr>
          <w:b/>
        </w:rPr>
        <w:t xml:space="preserve">• </w:t>
      </w:r>
      <w:r>
        <w:t>Manage borrowing records.</w:t>
      </w:r>
    </w:p>
    <w:p w:rsidR="00D91E2E" w:rsidRDefault="00E07033">
      <w:pPr>
        <w:ind w:left="504" w:hanging="288"/>
      </w:pPr>
      <w:r>
        <w:rPr>
          <w:b/>
        </w:rPr>
        <w:t xml:space="preserve">• </w:t>
      </w:r>
      <w:r>
        <w:t>Manage reservations.</w:t>
      </w:r>
    </w:p>
    <w:p w:rsidR="00D91E2E" w:rsidRDefault="00E07033">
      <w:pPr>
        <w:ind w:left="504" w:hanging="288"/>
      </w:pPr>
      <w:r>
        <w:rPr>
          <w:b/>
        </w:rPr>
        <w:t xml:space="preserve">• </w:t>
      </w:r>
      <w:r>
        <w:t>Update book availability.</w:t>
      </w:r>
    </w:p>
    <w:p w:rsidR="00D91E2E" w:rsidRDefault="00E07033">
      <w:pPr>
        <w:ind w:left="504" w:hanging="288"/>
      </w:pPr>
      <w:r>
        <w:rPr>
          <w:b/>
        </w:rPr>
        <w:t xml:space="preserve">• </w:t>
      </w:r>
      <w:r>
        <w:t>Add new books.</w:t>
      </w:r>
    </w:p>
    <w:p w:rsidR="00D91E2E" w:rsidRDefault="00E07033">
      <w:pPr>
        <w:ind w:left="504" w:hanging="288"/>
      </w:pPr>
      <w:r>
        <w:rPr>
          <w:b/>
        </w:rPr>
        <w:t xml:space="preserve">• </w:t>
      </w:r>
      <w:r>
        <w:t>Update book information.</w:t>
      </w:r>
    </w:p>
    <w:p w:rsidR="00D91E2E" w:rsidRDefault="00E07033">
      <w:pPr>
        <w:ind w:left="504" w:hanging="288"/>
      </w:pPr>
      <w:r>
        <w:rPr>
          <w:b/>
        </w:rPr>
        <w:t xml:space="preserve">• </w:t>
      </w:r>
      <w:r>
        <w:t>Remove or disable books.</w:t>
      </w:r>
    </w:p>
    <w:p w:rsidR="00D91E2E" w:rsidRDefault="00E07033">
      <w:pPr>
        <w:ind w:left="504" w:hanging="288"/>
      </w:pPr>
      <w:r>
        <w:rPr>
          <w:b/>
        </w:rPr>
        <w:t xml:space="preserve">• </w:t>
      </w:r>
      <w:r>
        <w:t>Monitor library activities.</w:t>
      </w:r>
    </w:p>
    <w:p w:rsidR="00D91E2E" w:rsidRDefault="00E07033">
      <w:pPr>
        <w:pStyle w:val="Heading1"/>
      </w:pPr>
      <w:r>
        <w:t>9. Technology Used</w:t>
      </w:r>
    </w:p>
    <w:p w:rsidR="00D91E2E" w:rsidRDefault="00E07033">
      <w:pPr>
        <w:pStyle w:val="Heading2"/>
      </w:pPr>
      <w:r>
        <w:t>9.1 Frontend</w:t>
      </w:r>
    </w:p>
    <w:p w:rsidR="00D91E2E" w:rsidRDefault="00E07033">
      <w:pPr>
        <w:ind w:left="504" w:hanging="288"/>
      </w:pPr>
      <w:r>
        <w:rPr>
          <w:b/>
        </w:rPr>
        <w:t xml:space="preserve">• </w:t>
      </w:r>
      <w:r>
        <w:t>HTML — used to create the structure of web pages.</w:t>
      </w:r>
    </w:p>
    <w:p w:rsidR="00D91E2E" w:rsidRDefault="00E07033">
      <w:pPr>
        <w:ind w:left="504" w:hanging="288"/>
      </w:pPr>
      <w:r>
        <w:rPr>
          <w:b/>
        </w:rPr>
        <w:t xml:space="preserve">• </w:t>
      </w:r>
      <w:r>
        <w:t>CSS — used for styling, layout, responsiveness, and visual design.</w:t>
      </w:r>
    </w:p>
    <w:p w:rsidR="00D91E2E" w:rsidRDefault="00E07033">
      <w:pPr>
        <w:ind w:left="504" w:hanging="288"/>
      </w:pPr>
      <w:r>
        <w:rPr>
          <w:b/>
        </w:rPr>
        <w:t xml:space="preserve">• </w:t>
      </w:r>
      <w:r>
        <w:t>JavaScript — used to implement interactive functionality and client-side operations.</w:t>
      </w:r>
    </w:p>
    <w:p w:rsidR="00D91E2E" w:rsidRDefault="00E07033">
      <w:pPr>
        <w:pStyle w:val="Heading2"/>
      </w:pPr>
      <w:r>
        <w:lastRenderedPageBreak/>
        <w:t>9.2 Backend</w:t>
      </w:r>
    </w:p>
    <w:p w:rsidR="00D91E2E" w:rsidRDefault="00E07033">
      <w:pPr>
        <w:ind w:left="504" w:hanging="288"/>
      </w:pPr>
      <w:r>
        <w:rPr>
          <w:b/>
        </w:rPr>
        <w:t xml:space="preserve">• </w:t>
      </w:r>
      <w:r>
        <w:t>Node.js — used as the server-side JavaScript runtime.</w:t>
      </w:r>
    </w:p>
    <w:p w:rsidR="00D91E2E" w:rsidRDefault="00E07033">
      <w:pPr>
        <w:ind w:left="504" w:hanging="288"/>
      </w:pPr>
      <w:r>
        <w:rPr>
          <w:b/>
        </w:rPr>
        <w:t xml:space="preserve">• </w:t>
      </w:r>
      <w:r>
        <w:t>Express.js — used to develop backend routes and server functionality.</w:t>
      </w:r>
    </w:p>
    <w:p w:rsidR="00D91E2E" w:rsidRDefault="00E07033">
      <w:pPr>
        <w:pStyle w:val="Heading2"/>
      </w:pPr>
      <w:r>
        <w:t>9.3 Database and Services</w:t>
      </w:r>
    </w:p>
    <w:p w:rsidR="00D91E2E" w:rsidRDefault="00E07033">
      <w:pPr>
        <w:ind w:left="504" w:hanging="288"/>
      </w:pPr>
      <w:r>
        <w:rPr>
          <w:b/>
        </w:rPr>
        <w:t xml:space="preserve">• </w:t>
      </w:r>
      <w:proofErr w:type="spellStart"/>
      <w:r>
        <w:t>Supabase</w:t>
      </w:r>
      <w:proofErr w:type="spellEnd"/>
      <w:r>
        <w:t xml:space="preserve"> — used for database and authentication-related services.</w:t>
      </w:r>
    </w:p>
    <w:p w:rsidR="00D91E2E" w:rsidRDefault="00E07033">
      <w:pPr>
        <w:ind w:left="504" w:hanging="288"/>
      </w:pPr>
      <w:r>
        <w:rPr>
          <w:b/>
        </w:rPr>
        <w:t xml:space="preserve">• </w:t>
      </w:r>
      <w:proofErr w:type="spellStart"/>
      <w:r>
        <w:t>Supabase</w:t>
      </w:r>
      <w:proofErr w:type="spellEnd"/>
      <w:r>
        <w:t xml:space="preserve"> Storage — used for storing images and other required files.</w:t>
      </w:r>
    </w:p>
    <w:p w:rsidR="00D91E2E" w:rsidRDefault="00E07033">
      <w:pPr>
        <w:pStyle w:val="Heading2"/>
      </w:pPr>
      <w:r>
        <w:t>9.4 Development Tools</w:t>
      </w:r>
    </w:p>
    <w:p w:rsidR="00D91E2E" w:rsidRDefault="00E07033">
      <w:pPr>
        <w:ind w:left="504" w:hanging="288"/>
      </w:pPr>
      <w:r>
        <w:rPr>
          <w:b/>
        </w:rPr>
        <w:t xml:space="preserve">• </w:t>
      </w:r>
      <w:r>
        <w:t>Visual Studio Code or another suitable code editor.</w:t>
      </w:r>
    </w:p>
    <w:p w:rsidR="00D91E2E" w:rsidRDefault="00E07033">
      <w:pPr>
        <w:ind w:left="504" w:hanging="288"/>
      </w:pPr>
      <w:r>
        <w:rPr>
          <w:b/>
        </w:rPr>
        <w:t xml:space="preserve">• </w:t>
      </w:r>
      <w:r>
        <w:t>Modern web browser for testing.</w:t>
      </w:r>
    </w:p>
    <w:p w:rsidR="00D91E2E" w:rsidRDefault="00E07033">
      <w:pPr>
        <w:ind w:left="504" w:hanging="288"/>
      </w:pPr>
      <w:r>
        <w:rPr>
          <w:b/>
        </w:rPr>
        <w:t xml:space="preserve">• </w:t>
      </w:r>
      <w:proofErr w:type="spellStart"/>
      <w:r>
        <w:t>Git</w:t>
      </w:r>
      <w:proofErr w:type="spellEnd"/>
      <w:r>
        <w:t>/GitHub for source-code version control.</w:t>
      </w:r>
    </w:p>
    <w:p w:rsidR="00D91E2E" w:rsidRDefault="00E07033">
      <w:pPr>
        <w:pStyle w:val="Heading1"/>
      </w:pPr>
      <w:r>
        <w:t>10. System Requirements</w:t>
      </w:r>
    </w:p>
    <w:p w:rsidR="00D91E2E" w:rsidRDefault="00E07033">
      <w:pPr>
        <w:pStyle w:val="Heading2"/>
      </w:pPr>
      <w:r>
        <w:t>10.1 Hardware Requirements</w:t>
      </w:r>
    </w:p>
    <w:p w:rsidR="00D91E2E" w:rsidRDefault="00E07033">
      <w:pPr>
        <w:ind w:left="504" w:hanging="288"/>
      </w:pPr>
      <w:r>
        <w:rPr>
          <w:b/>
        </w:rPr>
        <w:t xml:space="preserve">• </w:t>
      </w:r>
      <w:r>
        <w:t>Computer or laptop.</w:t>
      </w:r>
    </w:p>
    <w:p w:rsidR="00D91E2E" w:rsidRDefault="00E07033">
      <w:pPr>
        <w:ind w:left="504" w:hanging="288"/>
      </w:pPr>
      <w:r>
        <w:rPr>
          <w:b/>
        </w:rPr>
        <w:t xml:space="preserve">• </w:t>
      </w:r>
      <w:r>
        <w:t>Minimum 4 GB RAM.</w:t>
      </w:r>
    </w:p>
    <w:p w:rsidR="00D91E2E" w:rsidRDefault="00E07033">
      <w:pPr>
        <w:ind w:left="504" w:hanging="288"/>
      </w:pPr>
      <w:r>
        <w:rPr>
          <w:b/>
        </w:rPr>
        <w:t xml:space="preserve">• </w:t>
      </w:r>
      <w:r>
        <w:t>Modern processor.</w:t>
      </w:r>
    </w:p>
    <w:p w:rsidR="00D91E2E" w:rsidRDefault="00E07033">
      <w:pPr>
        <w:ind w:left="504" w:hanging="288"/>
      </w:pPr>
      <w:r>
        <w:rPr>
          <w:b/>
        </w:rPr>
        <w:t xml:space="preserve">• </w:t>
      </w:r>
      <w:r>
        <w:t>Sufficient storage space.</w:t>
      </w:r>
    </w:p>
    <w:p w:rsidR="00D91E2E" w:rsidRDefault="00E07033">
      <w:pPr>
        <w:ind w:left="504" w:hanging="288"/>
      </w:pPr>
      <w:r>
        <w:rPr>
          <w:b/>
        </w:rPr>
        <w:t xml:space="preserve">• </w:t>
      </w:r>
      <w:r>
        <w:t>Internet connection for online database/services.</w:t>
      </w:r>
    </w:p>
    <w:p w:rsidR="00D91E2E" w:rsidRDefault="00E07033">
      <w:pPr>
        <w:pStyle w:val="Heading2"/>
      </w:pPr>
      <w:r>
        <w:t>10.2 Software Requirements</w:t>
      </w:r>
    </w:p>
    <w:p w:rsidR="00D91E2E" w:rsidRDefault="00E07033">
      <w:pPr>
        <w:ind w:left="504" w:hanging="288"/>
      </w:pPr>
      <w:r>
        <w:rPr>
          <w:b/>
        </w:rPr>
        <w:t xml:space="preserve">• </w:t>
      </w:r>
      <w:r>
        <w:t>Windows, Linux, or another supported operating system.</w:t>
      </w:r>
    </w:p>
    <w:p w:rsidR="00D91E2E" w:rsidRDefault="00E07033">
      <w:pPr>
        <w:ind w:left="504" w:hanging="288"/>
      </w:pPr>
      <w:r>
        <w:rPr>
          <w:b/>
        </w:rPr>
        <w:t xml:space="preserve">• </w:t>
      </w:r>
      <w:r>
        <w:t>Modern web browser such as Chrome, Edge, or Firefox.</w:t>
      </w:r>
    </w:p>
    <w:p w:rsidR="00D91E2E" w:rsidRDefault="00E07033">
      <w:pPr>
        <w:ind w:left="504" w:hanging="288"/>
      </w:pPr>
      <w:r>
        <w:rPr>
          <w:b/>
        </w:rPr>
        <w:t xml:space="preserve">• </w:t>
      </w:r>
      <w:r>
        <w:t xml:space="preserve">Node.js and </w:t>
      </w:r>
      <w:proofErr w:type="spellStart"/>
      <w:r>
        <w:t>npm</w:t>
      </w:r>
      <w:proofErr w:type="spellEnd"/>
      <w:r>
        <w:t>.</w:t>
      </w:r>
    </w:p>
    <w:p w:rsidR="00D91E2E" w:rsidRDefault="00E07033">
      <w:pPr>
        <w:ind w:left="504" w:hanging="288"/>
      </w:pPr>
      <w:r>
        <w:rPr>
          <w:b/>
        </w:rPr>
        <w:t xml:space="preserve">• </w:t>
      </w:r>
      <w:r>
        <w:t>Code editor such as Visual Studio Code.</w:t>
      </w:r>
    </w:p>
    <w:p w:rsidR="00D91E2E" w:rsidRDefault="00E07033">
      <w:pPr>
        <w:ind w:left="504" w:hanging="288"/>
      </w:pPr>
      <w:r>
        <w:rPr>
          <w:b/>
        </w:rPr>
        <w:t xml:space="preserve">• </w:t>
      </w:r>
      <w:proofErr w:type="spellStart"/>
      <w:r>
        <w:t>Supabase</w:t>
      </w:r>
      <w:proofErr w:type="spellEnd"/>
      <w:r>
        <w:t xml:space="preserve"> account/project.</w:t>
      </w:r>
    </w:p>
    <w:p w:rsidR="00D91E2E" w:rsidRDefault="00E07033">
      <w:pPr>
        <w:pStyle w:val="Heading1"/>
      </w:pPr>
      <w:r>
        <w:lastRenderedPageBreak/>
        <w:t>11. Methodology</w:t>
      </w:r>
    </w:p>
    <w:p w:rsidR="00D91E2E" w:rsidRDefault="00E07033">
      <w:pPr>
        <w:pStyle w:val="Heading2"/>
      </w:pPr>
      <w:r>
        <w:t>11.1 Requirement Collection</w:t>
      </w:r>
    </w:p>
    <w:p w:rsidR="00D91E2E" w:rsidRDefault="00E07033">
      <w:r>
        <w:t>The requirements of students and librarians are identified.</w:t>
      </w:r>
    </w:p>
    <w:p w:rsidR="00D91E2E" w:rsidRDefault="00E07033">
      <w:pPr>
        <w:pStyle w:val="Heading2"/>
      </w:pPr>
      <w:r>
        <w:t>11.2 System Analysis</w:t>
      </w:r>
    </w:p>
    <w:p w:rsidR="00D91E2E" w:rsidRDefault="00E07033">
      <w:r>
        <w:t>The problems of the existing/manual system are studied and the requirements of the proposed system are analyzed.</w:t>
      </w:r>
    </w:p>
    <w:p w:rsidR="00D91E2E" w:rsidRDefault="00E07033">
      <w:pPr>
        <w:pStyle w:val="Heading2"/>
      </w:pPr>
      <w:r>
        <w:t>11.3 System Design</w:t>
      </w:r>
    </w:p>
    <w:p w:rsidR="00D91E2E" w:rsidRDefault="00E07033">
      <w:r>
        <w:t>The website interface, navigation, database structure, user roles, and system components are designed.</w:t>
      </w:r>
    </w:p>
    <w:p w:rsidR="00D91E2E" w:rsidRDefault="00E07033">
      <w:pPr>
        <w:pStyle w:val="Heading2"/>
      </w:pPr>
      <w:r>
        <w:t>11.4 Development</w:t>
      </w:r>
    </w:p>
    <w:p w:rsidR="00D91E2E" w:rsidRDefault="00E07033">
      <w:r>
        <w:t>The frontend is developed using HTML, CSS, and JavaScript, while Node.js and Express.js are used for backend functionality.</w:t>
      </w:r>
    </w:p>
    <w:p w:rsidR="00D91E2E" w:rsidRDefault="00E07033">
      <w:pPr>
        <w:pStyle w:val="Heading2"/>
      </w:pPr>
      <w:r>
        <w:t>11.5 Database Integration</w:t>
      </w:r>
    </w:p>
    <w:p w:rsidR="00D91E2E" w:rsidRDefault="00E07033">
      <w:proofErr w:type="spellStart"/>
      <w:r>
        <w:t>Supabase</w:t>
      </w:r>
      <w:proofErr w:type="spellEnd"/>
      <w:r>
        <w:t xml:space="preserve"> is integrated to store and manage relevant system data.</w:t>
      </w:r>
    </w:p>
    <w:p w:rsidR="00D91E2E" w:rsidRDefault="00E07033">
      <w:pPr>
        <w:pStyle w:val="Heading2"/>
      </w:pPr>
      <w:r>
        <w:t>11.6 Testing</w:t>
      </w:r>
    </w:p>
    <w:p w:rsidR="00D91E2E" w:rsidRDefault="00E07033">
      <w:r>
        <w:t>The system is tested to identify and correct errors in login, book management, searching, reservations, borrowing, and administrative operations.</w:t>
      </w:r>
    </w:p>
    <w:p w:rsidR="00D91E2E" w:rsidRDefault="00E07033">
      <w:pPr>
        <w:pStyle w:val="Heading2"/>
      </w:pPr>
      <w:r>
        <w:t>11.7 Deployment</w:t>
      </w:r>
    </w:p>
    <w:p w:rsidR="00D91E2E" w:rsidRDefault="00E07033">
      <w:r>
        <w:t>After successful testing, the system can be deployed so that authorized users can access it through a web browser.</w:t>
      </w:r>
    </w:p>
    <w:p w:rsidR="00D91E2E" w:rsidRDefault="00E07033">
      <w:pPr>
        <w:pStyle w:val="Heading2"/>
      </w:pPr>
      <w:r>
        <w:t>11.8 Maintenance</w:t>
      </w:r>
    </w:p>
    <w:p w:rsidR="00D91E2E" w:rsidRDefault="00E07033">
      <w:r>
        <w:t>The system can be updated in the future according to the requirements of the school and library.</w:t>
      </w:r>
    </w:p>
    <w:p w:rsidR="00D91E2E" w:rsidRDefault="00E07033">
      <w:pPr>
        <w:pStyle w:val="Heading1"/>
      </w:pPr>
      <w:r>
        <w:lastRenderedPageBreak/>
        <w:t>12. Database</w:t>
      </w:r>
    </w:p>
    <w:p w:rsidR="00D91E2E" w:rsidRDefault="00E07033">
      <w:r>
        <w:t>The database is an important component of the Library Management System. It stores and manages information required by the application.</w:t>
      </w:r>
    </w:p>
    <w:p w:rsidR="00D91E2E" w:rsidRDefault="00E07033">
      <w:r>
        <w:t>The major data entities may include:</w:t>
      </w:r>
    </w:p>
    <w:p w:rsidR="00D91E2E" w:rsidRDefault="00E07033">
      <w:pPr>
        <w:ind w:left="504" w:hanging="288"/>
      </w:pPr>
      <w:r>
        <w:rPr>
          <w:b/>
        </w:rPr>
        <w:t xml:space="preserve">• </w:t>
      </w:r>
      <w:r>
        <w:t>Users</w:t>
      </w:r>
    </w:p>
    <w:p w:rsidR="00D91E2E" w:rsidRDefault="00E07033">
      <w:pPr>
        <w:ind w:left="504" w:hanging="288"/>
      </w:pPr>
      <w:r>
        <w:rPr>
          <w:b/>
        </w:rPr>
        <w:t xml:space="preserve">• </w:t>
      </w:r>
      <w:r>
        <w:t>Books</w:t>
      </w:r>
    </w:p>
    <w:p w:rsidR="00D91E2E" w:rsidRDefault="00E07033">
      <w:pPr>
        <w:ind w:left="504" w:hanging="288"/>
      </w:pPr>
      <w:r>
        <w:rPr>
          <w:b/>
        </w:rPr>
        <w:t xml:space="preserve">• </w:t>
      </w:r>
      <w:r>
        <w:t>Categories</w:t>
      </w:r>
    </w:p>
    <w:p w:rsidR="00D91E2E" w:rsidRDefault="00E07033">
      <w:pPr>
        <w:ind w:left="504" w:hanging="288"/>
      </w:pPr>
      <w:r>
        <w:rPr>
          <w:b/>
        </w:rPr>
        <w:t xml:space="preserve">• </w:t>
      </w:r>
      <w:r>
        <w:t>Borrowing Records</w:t>
      </w:r>
    </w:p>
    <w:p w:rsidR="00D91E2E" w:rsidRDefault="00E07033">
      <w:pPr>
        <w:ind w:left="504" w:hanging="288"/>
      </w:pPr>
      <w:r>
        <w:rPr>
          <w:b/>
        </w:rPr>
        <w:t xml:space="preserve">• </w:t>
      </w:r>
      <w:r>
        <w:t>Reservations</w:t>
      </w:r>
    </w:p>
    <w:p w:rsidR="00D91E2E" w:rsidRDefault="00E07033">
      <w:pPr>
        <w:ind w:left="504" w:hanging="288"/>
      </w:pPr>
      <w:r>
        <w:rPr>
          <w:b/>
        </w:rPr>
        <w:t xml:space="preserve">• </w:t>
      </w:r>
      <w:r>
        <w:t>Notifications</w:t>
      </w:r>
    </w:p>
    <w:p w:rsidR="00D91E2E" w:rsidRDefault="00E07033">
      <w:r>
        <w:t>Relationships between these entities allow the system to maintain organized records and connect students with their borrowing and reservation activities.</w:t>
      </w:r>
    </w:p>
    <w:p w:rsidR="00D91E2E" w:rsidRDefault="00E07033">
      <w:pPr>
        <w:pStyle w:val="Heading1"/>
      </w:pPr>
      <w:r>
        <w:t>13. Expected Outcomes</w:t>
      </w:r>
    </w:p>
    <w:p w:rsidR="00D91E2E" w:rsidRDefault="00E07033">
      <w:pPr>
        <w:ind w:left="504" w:hanging="288"/>
      </w:pPr>
      <w:r>
        <w:rPr>
          <w:b/>
        </w:rPr>
        <w:t xml:space="preserve">• </w:t>
      </w:r>
      <w:r>
        <w:t>Reduce manual library record keeping.</w:t>
      </w:r>
    </w:p>
    <w:p w:rsidR="00D91E2E" w:rsidRDefault="00E07033">
      <w:pPr>
        <w:ind w:left="504" w:hanging="288"/>
      </w:pPr>
      <w:r>
        <w:rPr>
          <w:b/>
        </w:rPr>
        <w:t xml:space="preserve">• </w:t>
      </w:r>
      <w:r>
        <w:t>Make book searching faster and easier.</w:t>
      </w:r>
    </w:p>
    <w:p w:rsidR="00D91E2E" w:rsidRDefault="00E07033">
      <w:pPr>
        <w:ind w:left="504" w:hanging="288"/>
      </w:pPr>
      <w:r>
        <w:rPr>
          <w:b/>
        </w:rPr>
        <w:t xml:space="preserve">• </w:t>
      </w:r>
      <w:r>
        <w:t>Improve book availability tracking.</w:t>
      </w:r>
    </w:p>
    <w:p w:rsidR="00D91E2E" w:rsidRDefault="00E07033">
      <w:pPr>
        <w:ind w:left="504" w:hanging="288"/>
      </w:pPr>
      <w:r>
        <w:rPr>
          <w:b/>
        </w:rPr>
        <w:t xml:space="preserve">• </w:t>
      </w:r>
      <w:r>
        <w:t>Make reservation management easier.</w:t>
      </w:r>
    </w:p>
    <w:p w:rsidR="00D91E2E" w:rsidRDefault="00E07033">
      <w:pPr>
        <w:ind w:left="504" w:hanging="288"/>
      </w:pPr>
      <w:r>
        <w:rPr>
          <w:b/>
        </w:rPr>
        <w:t xml:space="preserve">• </w:t>
      </w:r>
      <w:r>
        <w:t>Provide organized student records.</w:t>
      </w:r>
    </w:p>
    <w:p w:rsidR="00D91E2E" w:rsidRDefault="00E07033">
      <w:pPr>
        <w:ind w:left="504" w:hanging="288"/>
      </w:pPr>
      <w:r>
        <w:rPr>
          <w:b/>
        </w:rPr>
        <w:t xml:space="preserve">• </w:t>
      </w:r>
      <w:r>
        <w:t>Reduce repetitive administrative work.</w:t>
      </w:r>
    </w:p>
    <w:p w:rsidR="00D91E2E" w:rsidRDefault="00E07033">
      <w:pPr>
        <w:ind w:left="504" w:hanging="288"/>
      </w:pPr>
      <w:r>
        <w:rPr>
          <w:b/>
        </w:rPr>
        <w:t xml:space="preserve">• </w:t>
      </w:r>
      <w:r>
        <w:t>Improve the accuracy of library records.</w:t>
      </w:r>
    </w:p>
    <w:p w:rsidR="00D91E2E" w:rsidRDefault="00E07033">
      <w:pPr>
        <w:ind w:left="504" w:hanging="288"/>
      </w:pPr>
      <w:r>
        <w:rPr>
          <w:b/>
        </w:rPr>
        <w:t xml:space="preserve">• </w:t>
      </w:r>
      <w:r>
        <w:t>Provide students with easier access to library information.</w:t>
      </w:r>
    </w:p>
    <w:p w:rsidR="00D91E2E" w:rsidRDefault="00E07033">
      <w:pPr>
        <w:ind w:left="504" w:hanging="288"/>
      </w:pPr>
      <w:r>
        <w:rPr>
          <w:b/>
        </w:rPr>
        <w:t xml:space="preserve">• </w:t>
      </w:r>
      <w:r>
        <w:t>Help librarians manage library activities efficiently.</w:t>
      </w:r>
    </w:p>
    <w:p w:rsidR="00D91E2E" w:rsidRDefault="00E07033">
      <w:pPr>
        <w:ind w:left="504" w:hanging="288"/>
      </w:pPr>
      <w:r>
        <w:rPr>
          <w:b/>
        </w:rPr>
        <w:t xml:space="preserve">• </w:t>
      </w:r>
      <w:r>
        <w:t>Provide a foundation for further digitalization of school library services.</w:t>
      </w:r>
    </w:p>
    <w:p w:rsidR="00D91E2E" w:rsidRDefault="00E07033">
      <w:pPr>
        <w:pStyle w:val="Heading1"/>
      </w:pPr>
      <w:r>
        <w:t>14. Advantages of the System</w:t>
      </w:r>
    </w:p>
    <w:p w:rsidR="00D91E2E" w:rsidRDefault="00E07033">
      <w:pPr>
        <w:pStyle w:val="Heading2"/>
      </w:pPr>
      <w:r>
        <w:t>14.1 Time Saving</w:t>
      </w:r>
    </w:p>
    <w:p w:rsidR="00D91E2E" w:rsidRDefault="00E07033">
      <w:r>
        <w:t>Common library activities can be performed more quickly.</w:t>
      </w:r>
    </w:p>
    <w:p w:rsidR="00D91E2E" w:rsidRDefault="00E07033">
      <w:pPr>
        <w:pStyle w:val="Heading2"/>
      </w:pPr>
      <w:r>
        <w:lastRenderedPageBreak/>
        <w:t>14.2 Easy Access</w:t>
      </w:r>
    </w:p>
    <w:p w:rsidR="00D91E2E" w:rsidRDefault="00E07033">
      <w:r>
        <w:t>Students can access book information through a web browser.</w:t>
      </w:r>
    </w:p>
    <w:p w:rsidR="00D91E2E" w:rsidRDefault="00E07033">
      <w:pPr>
        <w:pStyle w:val="Heading2"/>
      </w:pPr>
      <w:r>
        <w:t>14.3 Better Organization</w:t>
      </w:r>
    </w:p>
    <w:p w:rsidR="00D91E2E" w:rsidRDefault="00E07033">
      <w:r>
        <w:t>Book and user information can be maintained systematically.</w:t>
      </w:r>
    </w:p>
    <w:p w:rsidR="00D91E2E" w:rsidRDefault="00E07033">
      <w:pPr>
        <w:pStyle w:val="Heading2"/>
      </w:pPr>
      <w:r>
        <w:t>14.4 Improved Accuracy</w:t>
      </w:r>
    </w:p>
    <w:p w:rsidR="00D91E2E" w:rsidRDefault="00E07033">
      <w:r>
        <w:t>Digital records can reduce errors associated with manual records.</w:t>
      </w:r>
    </w:p>
    <w:p w:rsidR="00D91E2E" w:rsidRDefault="00E07033">
      <w:pPr>
        <w:pStyle w:val="Heading2"/>
      </w:pPr>
      <w:r>
        <w:t>14.5 Easy Searching</w:t>
      </w:r>
    </w:p>
    <w:p w:rsidR="00D91E2E" w:rsidRDefault="00E07033">
      <w:r>
        <w:t>Users can quickly find books using search and category features.</w:t>
      </w:r>
    </w:p>
    <w:p w:rsidR="00D91E2E" w:rsidRDefault="00E07033">
      <w:pPr>
        <w:pStyle w:val="Heading2"/>
      </w:pPr>
      <w:r>
        <w:t>14.6 Centralized Management</w:t>
      </w:r>
    </w:p>
    <w:p w:rsidR="00D91E2E" w:rsidRDefault="00E07033">
      <w:r>
        <w:t>Important library information can be managed from one system.</w:t>
      </w:r>
    </w:p>
    <w:p w:rsidR="00D91E2E" w:rsidRDefault="00E07033">
      <w:pPr>
        <w:pStyle w:val="Heading2"/>
      </w:pPr>
      <w:r>
        <w:t>14.7 Improved Monitoring</w:t>
      </w:r>
    </w:p>
    <w:p w:rsidR="00D91E2E" w:rsidRDefault="00E07033">
      <w:r>
        <w:t>Librarians can monitor borrowing and reservation activities.</w:t>
      </w:r>
    </w:p>
    <w:p w:rsidR="00D91E2E" w:rsidRDefault="00E07033">
      <w:pPr>
        <w:pStyle w:val="Heading1"/>
      </w:pPr>
      <w:r>
        <w:t>15. Limitations</w:t>
      </w:r>
    </w:p>
    <w:p w:rsidR="00D91E2E" w:rsidRDefault="00E07033">
      <w:pPr>
        <w:ind w:left="504" w:hanging="288"/>
      </w:pPr>
      <w:r>
        <w:rPr>
          <w:b/>
        </w:rPr>
        <w:t xml:space="preserve">• </w:t>
      </w:r>
      <w:r>
        <w:t>The system requires appropriate devices and software to operate.</w:t>
      </w:r>
    </w:p>
    <w:p w:rsidR="00D91E2E" w:rsidRDefault="00E07033">
      <w:pPr>
        <w:ind w:left="504" w:hanging="288"/>
      </w:pPr>
      <w:r>
        <w:rPr>
          <w:b/>
        </w:rPr>
        <w:t xml:space="preserve">• </w:t>
      </w:r>
      <w:r>
        <w:t>Internet connectivity may be required for online services.</w:t>
      </w:r>
    </w:p>
    <w:p w:rsidR="00D91E2E" w:rsidRDefault="00E07033">
      <w:pPr>
        <w:ind w:left="504" w:hanging="288"/>
      </w:pPr>
      <w:r>
        <w:rPr>
          <w:b/>
        </w:rPr>
        <w:t xml:space="preserve">• </w:t>
      </w:r>
      <w:r>
        <w:t>The system depends on the accuracy of information entered by authorized users.</w:t>
      </w:r>
    </w:p>
    <w:p w:rsidR="00D91E2E" w:rsidRDefault="00E07033">
      <w:pPr>
        <w:ind w:left="504" w:hanging="288"/>
      </w:pPr>
      <w:r>
        <w:rPr>
          <w:b/>
        </w:rPr>
        <w:t xml:space="preserve">• </w:t>
      </w:r>
      <w:r>
        <w:t>Some advanced library functions may not be included in the initial version.</w:t>
      </w:r>
    </w:p>
    <w:p w:rsidR="00D91E2E" w:rsidRDefault="00E07033">
      <w:pPr>
        <w:ind w:left="504" w:hanging="288"/>
      </w:pPr>
      <w:r>
        <w:rPr>
          <w:b/>
        </w:rPr>
        <w:t xml:space="preserve">• </w:t>
      </w:r>
      <w:r>
        <w:t>Proper user authentication and authorization are required to protect administrative functions.</w:t>
      </w:r>
    </w:p>
    <w:p w:rsidR="00D91E2E" w:rsidRDefault="00E07033">
      <w:pPr>
        <w:pStyle w:val="Heading1"/>
      </w:pPr>
      <w:r>
        <w:t>16. Future Enhancements</w:t>
      </w:r>
    </w:p>
    <w:p w:rsidR="00D91E2E" w:rsidRDefault="00E07033">
      <w:pPr>
        <w:ind w:left="504" w:hanging="288"/>
      </w:pPr>
      <w:r>
        <w:rPr>
          <w:b/>
        </w:rPr>
        <w:t xml:space="preserve">• </w:t>
      </w:r>
      <w:r>
        <w:t>QR/barcode-based book scanning.</w:t>
      </w:r>
    </w:p>
    <w:p w:rsidR="00D91E2E" w:rsidRDefault="00E07033">
      <w:pPr>
        <w:ind w:left="504" w:hanging="288"/>
      </w:pPr>
      <w:r>
        <w:rPr>
          <w:b/>
        </w:rPr>
        <w:t xml:space="preserve">• </w:t>
      </w:r>
      <w:r>
        <w:t>Automatic due-date reminders.</w:t>
      </w:r>
    </w:p>
    <w:p w:rsidR="00D91E2E" w:rsidRDefault="00E07033">
      <w:pPr>
        <w:ind w:left="504" w:hanging="288"/>
      </w:pPr>
      <w:r>
        <w:rPr>
          <w:b/>
        </w:rPr>
        <w:t xml:space="preserve">• </w:t>
      </w:r>
      <w:r>
        <w:t>Fine calculation.</w:t>
      </w:r>
    </w:p>
    <w:p w:rsidR="00D91E2E" w:rsidRDefault="00E07033">
      <w:pPr>
        <w:ind w:left="504" w:hanging="288"/>
      </w:pPr>
      <w:r>
        <w:rPr>
          <w:b/>
        </w:rPr>
        <w:t xml:space="preserve">• </w:t>
      </w:r>
      <w:r>
        <w:t>Email notifications.</w:t>
      </w:r>
    </w:p>
    <w:p w:rsidR="00D91E2E" w:rsidRDefault="00E07033">
      <w:pPr>
        <w:ind w:left="504" w:hanging="288"/>
      </w:pPr>
      <w:r>
        <w:rPr>
          <w:b/>
        </w:rPr>
        <w:lastRenderedPageBreak/>
        <w:t xml:space="preserve">• </w:t>
      </w:r>
      <w:r>
        <w:t>Advanced library reports.</w:t>
      </w:r>
    </w:p>
    <w:p w:rsidR="00D91E2E" w:rsidRDefault="00E07033">
      <w:pPr>
        <w:ind w:left="504" w:hanging="288"/>
      </w:pPr>
      <w:r>
        <w:rPr>
          <w:b/>
        </w:rPr>
        <w:t xml:space="preserve">• </w:t>
      </w:r>
      <w:r>
        <w:t>Book recommendation features.</w:t>
      </w:r>
    </w:p>
    <w:p w:rsidR="00D91E2E" w:rsidRDefault="00E07033">
      <w:pPr>
        <w:ind w:left="504" w:hanging="288"/>
      </w:pPr>
      <w:r>
        <w:rPr>
          <w:b/>
        </w:rPr>
        <w:t xml:space="preserve">• </w:t>
      </w:r>
      <w:r>
        <w:t>Digital/e-book support.</w:t>
      </w:r>
    </w:p>
    <w:p w:rsidR="00D91E2E" w:rsidRDefault="00E07033">
      <w:pPr>
        <w:ind w:left="504" w:hanging="288"/>
      </w:pPr>
      <w:r>
        <w:rPr>
          <w:b/>
        </w:rPr>
        <w:t xml:space="preserve">• </w:t>
      </w:r>
      <w:r>
        <w:t>Mobile application.</w:t>
      </w:r>
    </w:p>
    <w:p w:rsidR="00D91E2E" w:rsidRDefault="00E07033">
      <w:pPr>
        <w:ind w:left="504" w:hanging="288"/>
      </w:pPr>
      <w:r>
        <w:rPr>
          <w:b/>
        </w:rPr>
        <w:t xml:space="preserve">• </w:t>
      </w:r>
      <w:r>
        <w:t>Advanced analytics and dashboards.</w:t>
      </w:r>
    </w:p>
    <w:p w:rsidR="00D91E2E" w:rsidRDefault="00E07033">
      <w:pPr>
        <w:ind w:left="504" w:hanging="288"/>
      </w:pPr>
      <w:r>
        <w:rPr>
          <w:b/>
        </w:rPr>
        <w:t xml:space="preserve">• </w:t>
      </w:r>
      <w:r>
        <w:t>Integration with the school's existing website.</w:t>
      </w:r>
    </w:p>
    <w:p w:rsidR="00D91E2E" w:rsidRDefault="00E07033">
      <w:pPr>
        <w:ind w:left="504" w:hanging="288"/>
      </w:pPr>
      <w:r>
        <w:rPr>
          <w:b/>
        </w:rPr>
        <w:t xml:space="preserve">• </w:t>
      </w:r>
      <w:r>
        <w:t>Automated backup and recovery.</w:t>
      </w:r>
    </w:p>
    <w:p w:rsidR="00D91E2E" w:rsidRDefault="00E07033">
      <w:pPr>
        <w:ind w:left="504" w:hanging="288"/>
      </w:pPr>
      <w:r>
        <w:rPr>
          <w:b/>
        </w:rPr>
        <w:t xml:space="preserve">• </w:t>
      </w:r>
      <w:r>
        <w:t>More advanced role and permission management.</w:t>
      </w:r>
    </w:p>
    <w:p w:rsidR="00D91E2E" w:rsidRDefault="00E07033">
      <w:pPr>
        <w:pStyle w:val="Heading1"/>
      </w:pPr>
      <w:r>
        <w:t>17. Security</w:t>
      </w:r>
    </w:p>
    <w:p w:rsidR="00D91E2E" w:rsidRDefault="00E07033">
      <w:r>
        <w:t>Security is an important part of the system. Different user roles should have different permissions.</w:t>
      </w:r>
    </w:p>
    <w:p w:rsidR="00D91E2E" w:rsidRDefault="00E07033">
      <w:r>
        <w:t>Students should only be able to access functions intended for normal users, while administrative functions should be restricted to authorized librarians.</w:t>
      </w:r>
    </w:p>
    <w:p w:rsidR="00D91E2E" w:rsidRDefault="00E07033">
      <w:r>
        <w:t>Authentication, authorization, secure database access, input validation, and proper handling of user information should be implemented to improve system security.</w:t>
      </w:r>
    </w:p>
    <w:p w:rsidR="00D91E2E" w:rsidRDefault="00E07033">
      <w:pPr>
        <w:pStyle w:val="Heading1"/>
      </w:pPr>
      <w:r>
        <w:t>18. Testing</w:t>
      </w:r>
    </w:p>
    <w:p w:rsidR="00D91E2E" w:rsidRDefault="00E07033">
      <w:pPr>
        <w:pStyle w:val="Heading2"/>
      </w:pPr>
      <w:r>
        <w:t>18.1 Functional Testing</w:t>
      </w:r>
    </w:p>
    <w:p w:rsidR="00D91E2E" w:rsidRDefault="00E07033">
      <w:r>
        <w:t>Checking whether individual features work according to their requirements.</w:t>
      </w:r>
    </w:p>
    <w:p w:rsidR="00D91E2E" w:rsidRDefault="00E07033">
      <w:pPr>
        <w:pStyle w:val="Heading2"/>
      </w:pPr>
      <w:r>
        <w:t>18.2 User Interface Testing</w:t>
      </w:r>
    </w:p>
    <w:p w:rsidR="00D91E2E" w:rsidRDefault="00E07033">
      <w:r>
        <w:t>Checking whether pages, buttons, forms, navigation, and other interface components work properly.</w:t>
      </w:r>
    </w:p>
    <w:p w:rsidR="00D91E2E" w:rsidRDefault="00E07033">
      <w:pPr>
        <w:pStyle w:val="Heading2"/>
      </w:pPr>
      <w:r>
        <w:t>18.3 Database Testing</w:t>
      </w:r>
    </w:p>
    <w:p w:rsidR="00D91E2E" w:rsidRDefault="00E07033">
      <w:r>
        <w:t>Checking whether information is correctly stored, retrieved, updated, and deleted.</w:t>
      </w:r>
    </w:p>
    <w:p w:rsidR="00D91E2E" w:rsidRDefault="00E07033">
      <w:pPr>
        <w:pStyle w:val="Heading2"/>
      </w:pPr>
      <w:r>
        <w:t>18.4 Authentication Testing</w:t>
      </w:r>
    </w:p>
    <w:p w:rsidR="00D91E2E" w:rsidRDefault="00E07033">
      <w:r>
        <w:t>Checking registration, login, logout, and role-based access.</w:t>
      </w:r>
    </w:p>
    <w:p w:rsidR="00D91E2E" w:rsidRDefault="00E07033">
      <w:pPr>
        <w:pStyle w:val="Heading2"/>
      </w:pPr>
      <w:r>
        <w:lastRenderedPageBreak/>
        <w:t>18.5 Responsive Testing</w:t>
      </w:r>
    </w:p>
    <w:p w:rsidR="00D91E2E" w:rsidRDefault="00E07033">
      <w:r>
        <w:t>Checking whether the system works properly on different screen sizes such as computers, tablets, and mobile devices.</w:t>
      </w:r>
    </w:p>
    <w:p w:rsidR="00D91E2E" w:rsidRDefault="00E07033">
      <w:pPr>
        <w:pStyle w:val="Heading1"/>
      </w:pPr>
      <w:r>
        <w:t>19. Conclusion</w:t>
      </w:r>
    </w:p>
    <w:p w:rsidR="00D91E2E" w:rsidRDefault="00E07033">
      <w:r>
        <w:t>The Library Management System is a web-based solution designed to simplify and modernize the management of a school library.</w:t>
      </w:r>
    </w:p>
    <w:p w:rsidR="00D91E2E" w:rsidRDefault="00E07033">
      <w:r>
        <w:t>The system provides facilities for students to search and explore books, check availability, and make reservations, while librarians can manage books, users, borrowing activities, and reservations through an administrative interface.</w:t>
      </w:r>
    </w:p>
    <w:p w:rsidR="00D91E2E" w:rsidRDefault="00E07033">
      <w:r>
        <w:t>By replacing or reducing manual record-keeping processes with a centralized digital system, the project can help save time, improve organization, and make library services more accessible to students and librarians.</w:t>
      </w:r>
    </w:p>
    <w:p w:rsidR="00D91E2E" w:rsidRDefault="00E07033">
      <w:r>
        <w:t>The project also provides a strong foundation for future improvements such as barcode scanning, automated notifications, digital books, advanced reports, and integration with the school's wider digital system.</w:t>
      </w:r>
    </w:p>
    <w:p w:rsidR="00D91E2E" w:rsidRDefault="00E07033">
      <w:pPr>
        <w:pStyle w:val="Heading1"/>
      </w:pPr>
      <w:r>
        <w:t>20. References</w:t>
      </w:r>
    </w:p>
    <w:p w:rsidR="00D91E2E" w:rsidRDefault="00E07033">
      <w:pPr>
        <w:ind w:left="504" w:hanging="288"/>
      </w:pPr>
      <w:r>
        <w:rPr>
          <w:b/>
        </w:rPr>
        <w:t xml:space="preserve">• </w:t>
      </w:r>
      <w:r>
        <w:t>HTML, CSS, and JavaScript documentation.</w:t>
      </w:r>
    </w:p>
    <w:p w:rsidR="00D91E2E" w:rsidRDefault="00E07033">
      <w:pPr>
        <w:ind w:left="504" w:hanging="288"/>
      </w:pPr>
      <w:r>
        <w:rPr>
          <w:b/>
        </w:rPr>
        <w:t xml:space="preserve">• </w:t>
      </w:r>
      <w:r>
        <w:t>Node.js documentation.</w:t>
      </w:r>
    </w:p>
    <w:p w:rsidR="00D91E2E" w:rsidRDefault="00E07033">
      <w:pPr>
        <w:ind w:left="504" w:hanging="288"/>
      </w:pPr>
      <w:r>
        <w:rPr>
          <w:b/>
        </w:rPr>
        <w:t xml:space="preserve">• </w:t>
      </w:r>
      <w:r>
        <w:t>Express.js documentation.</w:t>
      </w:r>
    </w:p>
    <w:p w:rsidR="00D91E2E" w:rsidRDefault="00E07033">
      <w:pPr>
        <w:ind w:left="504" w:hanging="288"/>
      </w:pPr>
      <w:r>
        <w:rPr>
          <w:b/>
        </w:rPr>
        <w:t xml:space="preserve">• </w:t>
      </w:r>
      <w:proofErr w:type="spellStart"/>
      <w:r>
        <w:t>Supabase</w:t>
      </w:r>
      <w:proofErr w:type="spellEnd"/>
      <w:r>
        <w:t xml:space="preserve"> documentation.</w:t>
      </w:r>
    </w:p>
    <w:p w:rsidR="00D91E2E" w:rsidRDefault="00E07033">
      <w:pPr>
        <w:ind w:left="504" w:hanging="288"/>
      </w:pPr>
      <w:r>
        <w:rPr>
          <w:b/>
        </w:rPr>
        <w:t xml:space="preserve">• </w:t>
      </w:r>
      <w:r>
        <w:t>Database management and web development learning resources.</w:t>
      </w:r>
    </w:p>
    <w:p w:rsidR="00D91E2E" w:rsidRDefault="00E07033">
      <w:pPr>
        <w:ind w:left="504" w:hanging="288"/>
      </w:pPr>
      <w:r>
        <w:rPr>
          <w:b/>
        </w:rPr>
        <w:t xml:space="preserve">• </w:t>
      </w:r>
      <w:r>
        <w:t>Relevant textbooks and educational materials related to software engineering and database systems.</w:t>
      </w:r>
    </w:p>
    <w:sectPr w:rsidR="00D91E2E" w:rsidSect="00034616">
      <w:footerReference w:type="default" r:id="rId9"/>
      <w:pgSz w:w="12240" w:h="15840"/>
      <w:pgMar w:top="1080" w:right="1296" w:bottom="1080" w:left="1296" w:header="720" w:footer="720" w:gutter="0"/>
      <w:pgBorders w:offsetFrom="page">
        <w:top w:val="single" w:sz="10" w:space="16" w:color="000000"/>
        <w:left w:val="single" w:sz="10" w:space="16" w:color="000000"/>
        <w:bottom w:val="single" w:sz="10" w:space="16" w:color="000000"/>
        <w:right w:val="single" w:sz="10" w:space="16"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4F2E" w:rsidRDefault="00E07033">
      <w:pPr>
        <w:spacing w:after="0" w:line="240" w:lineRule="auto"/>
      </w:pPr>
      <w:r>
        <w:separator/>
      </w:r>
    </w:p>
  </w:endnote>
  <w:endnote w:type="continuationSeparator" w:id="0">
    <w:p w:rsidR="00784F2E" w:rsidRDefault="00E07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1E2E" w:rsidRDefault="00E07033">
    <w:pPr>
      <w:pStyle w:val="Footer"/>
      <w:jc w:val="center"/>
    </w:pPr>
    <w:r>
      <w:rPr>
        <w:sz w:val="24"/>
      </w:rPr>
      <w:fldChar w:fldCharType="begin"/>
    </w:r>
    <w:r>
      <w:rPr>
        <w:sz w:val="24"/>
      </w:rPr>
      <w:instrText xml:space="preserve"> PAGE </w:instrText>
    </w:r>
    <w:r>
      <w:rPr>
        <w:sz w:val="24"/>
      </w:rPr>
      <w:fldChar w:fldCharType="separate"/>
    </w:r>
    <w:r w:rsidR="0065353B">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4F2E" w:rsidRDefault="00E07033">
      <w:pPr>
        <w:spacing w:after="0" w:line="240" w:lineRule="auto"/>
      </w:pPr>
      <w:r>
        <w:separator/>
      </w:r>
    </w:p>
  </w:footnote>
  <w:footnote w:type="continuationSeparator" w:id="0">
    <w:p w:rsidR="00784F2E" w:rsidRDefault="00E070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5353B"/>
    <w:rsid w:val="00784F2E"/>
    <w:rsid w:val="00AA1D8D"/>
    <w:rsid w:val="00B47730"/>
    <w:rsid w:val="00CB0664"/>
    <w:rsid w:val="00D91E2E"/>
    <w:rsid w:val="00E070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40D332E-7FA3-45C2-B3A8-CE443FC51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jc w:val="both"/>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ext">
    <w:name w:val="CoverText"/>
    <w:pPr>
      <w:spacing w:after="120"/>
      <w:jc w:val="center"/>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BEEE62-0BA5-4FFA-B6A3-F86D5D482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2133</Words>
  <Characters>12160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Library Management System - Project Synopsis</vt:lpstr>
    </vt:vector>
  </TitlesOfParts>
  <Manager/>
  <Company/>
  <LinksUpToDate>false</LinksUpToDate>
  <CharactersWithSpaces>14265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Project Synopsis</dc:title>
  <dc:subject>Class 12 Computer Engineering Project Synopsis</dc:subject>
  <dc:creator>Rasik Binayak Aryal</dc:creator>
  <cp:keywords>Library Management System, Class 12, Computer Engineering</cp:keywords>
  <dc:description>generated by python-docx</dc:description>
  <cp:lastModifiedBy>Acer</cp:lastModifiedBy>
  <cp:revision>3</cp:revision>
  <dcterms:created xsi:type="dcterms:W3CDTF">2026-08-17T14:21:00Z</dcterms:created>
  <dcterms:modified xsi:type="dcterms:W3CDTF">2026-08-17T14:22:00Z</dcterms:modified>
  <cp:category/>
</cp:coreProperties>
</file>